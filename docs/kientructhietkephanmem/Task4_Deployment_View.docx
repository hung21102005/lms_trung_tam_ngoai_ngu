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40A8E" w14:textId="77777777" w:rsidR="000F06CD" w:rsidRDefault="00000000">
      <w:pPr>
        <w:spacing w:line="288" w:lineRule="auto"/>
        <w:jc w:val="center"/>
        <w:rPr>
          <w:rFonts w:ascii="Times New Roman" w:hAnsi="Times New Roman"/>
          <w:b/>
          <w:color w:val="000000"/>
          <w:sz w:val="28"/>
          <w:lang w:val="vi-VN"/>
        </w:rPr>
      </w:pPr>
      <w:r>
        <w:rPr>
          <w:rFonts w:ascii="Times New Roman" w:hAnsi="Times New Roman"/>
          <w:b/>
          <w:color w:val="000000"/>
          <w:sz w:val="28"/>
        </w:rPr>
        <w:t>BÀI TẬP TRÊN LỚP SỐ 3 - THIẾT KẾ CÁC KHUNG NHÌN KIẾN TRÚC</w:t>
      </w:r>
      <w:r>
        <w:rPr>
          <w:rFonts w:ascii="Times New Roman" w:hAnsi="Times New Roman"/>
          <w:b/>
          <w:color w:val="000000"/>
          <w:sz w:val="28"/>
        </w:rPr>
        <w:br/>
        <w:t>TASK #4: THIẾT KẾ VIEW KIẾN TRÚC TRIỂN KHAI / VẬT LÝ (DEPLOYMENT VIEWS)</w:t>
      </w:r>
      <w:r>
        <w:rPr>
          <w:rFonts w:ascii="Times New Roman" w:hAnsi="Times New Roman"/>
          <w:b/>
          <w:color w:val="000000"/>
          <w:sz w:val="28"/>
        </w:rPr>
        <w:br/>
        <w:t>HỆ THỐNG QUẢN LÝ HỌC TẬP (LMS) TRUNG TÂM NGOẠI NGỮ</w:t>
      </w:r>
    </w:p>
    <w:p w14:paraId="01C3A9EA" w14:textId="77777777" w:rsidR="0052705F" w:rsidRDefault="0052705F" w:rsidP="0052705F">
      <w:pPr>
        <w:spacing w:line="288" w:lineRule="auto"/>
        <w:jc w:val="center"/>
        <w:rPr>
          <w:rFonts w:ascii="Times New Roman" w:hAnsi="Times New Roman"/>
          <w:b/>
          <w:color w:val="000000"/>
          <w:sz w:val="28"/>
          <w:lang w:val="vi-VN"/>
        </w:rPr>
      </w:pPr>
      <w:r>
        <w:rPr>
          <w:rFonts w:ascii="Times New Roman" w:hAnsi="Times New Roman"/>
          <w:b/>
          <w:color w:val="000000"/>
          <w:sz w:val="28"/>
          <w:lang w:val="vi-VN"/>
        </w:rPr>
        <w:t>Nhóm thực hiện: Nhóm 10</w:t>
      </w:r>
    </w:p>
    <w:p w14:paraId="4A5A31BA" w14:textId="77777777" w:rsidR="0052705F" w:rsidRDefault="0052705F" w:rsidP="0052705F">
      <w:pPr>
        <w:spacing w:line="288" w:lineRule="auto"/>
        <w:jc w:val="center"/>
        <w:rPr>
          <w:rFonts w:ascii="Times New Roman" w:hAnsi="Times New Roman"/>
          <w:b/>
          <w:color w:val="000000"/>
          <w:sz w:val="28"/>
          <w:lang w:val="vi-VN"/>
        </w:rPr>
      </w:pPr>
      <w:r>
        <w:rPr>
          <w:rFonts w:ascii="Times New Roman" w:hAnsi="Times New Roman"/>
          <w:b/>
          <w:color w:val="000000"/>
          <w:sz w:val="28"/>
          <w:lang w:val="vi-VN"/>
        </w:rPr>
        <w:t>Trần Vĩ Hùng – 2324801030011</w:t>
      </w:r>
    </w:p>
    <w:p w14:paraId="01327D80" w14:textId="77777777" w:rsidR="0052705F" w:rsidRDefault="0052705F" w:rsidP="0052705F">
      <w:pPr>
        <w:spacing w:line="288" w:lineRule="auto"/>
        <w:jc w:val="center"/>
        <w:rPr>
          <w:rFonts w:ascii="Times New Roman" w:hAnsi="Times New Roman"/>
          <w:b/>
          <w:color w:val="000000"/>
          <w:sz w:val="28"/>
          <w:lang w:val="vi-VN"/>
        </w:rPr>
      </w:pPr>
      <w:r>
        <w:rPr>
          <w:rFonts w:ascii="Times New Roman" w:hAnsi="Times New Roman"/>
          <w:b/>
          <w:color w:val="000000"/>
          <w:sz w:val="28"/>
          <w:lang w:val="vi-VN"/>
        </w:rPr>
        <w:t>Bùi Thanh Văn – 2324801030076</w:t>
      </w:r>
    </w:p>
    <w:p w14:paraId="6708416B" w14:textId="104A2C41" w:rsidR="0052705F" w:rsidRPr="0052705F" w:rsidRDefault="0052705F" w:rsidP="0052705F">
      <w:pPr>
        <w:spacing w:line="288" w:lineRule="auto"/>
        <w:jc w:val="center"/>
        <w:rPr>
          <w:lang w:val="vi-VN"/>
        </w:rPr>
      </w:pPr>
      <w:r>
        <w:rPr>
          <w:rFonts w:ascii="Times New Roman" w:hAnsi="Times New Roman"/>
          <w:b/>
          <w:color w:val="000000"/>
          <w:sz w:val="28"/>
          <w:lang w:val="vi-VN"/>
        </w:rPr>
        <w:t>Nguyễn Thành Đạt – 2324801030046</w:t>
      </w:r>
    </w:p>
    <w:p w14:paraId="7495C61F" w14:textId="77777777" w:rsidR="000F06CD" w:rsidRPr="0052705F" w:rsidRDefault="00000000">
      <w:pPr>
        <w:spacing w:before="240" w:after="80" w:line="288" w:lineRule="auto"/>
        <w:rPr>
          <w:lang w:val="vi-VN"/>
        </w:rPr>
      </w:pPr>
      <w:r w:rsidRPr="0052705F">
        <w:rPr>
          <w:rFonts w:ascii="Times New Roman" w:hAnsi="Times New Roman"/>
          <w:b/>
          <w:color w:val="000000"/>
          <w:sz w:val="28"/>
          <w:lang w:val="vi-VN"/>
        </w:rPr>
        <w:t>1. Thể hiện các Node phần cứng trong hệ thống</w:t>
      </w:r>
    </w:p>
    <w:p w14:paraId="30DE799D" w14:textId="77777777" w:rsidR="000F06CD" w:rsidRPr="0052705F" w:rsidRDefault="00000000">
      <w:pPr>
        <w:spacing w:after="80" w:line="288" w:lineRule="auto"/>
        <w:rPr>
          <w:lang w:val="vi-VN"/>
        </w:rPr>
      </w:pPr>
      <w:r w:rsidRPr="0052705F">
        <w:rPr>
          <w:rFonts w:ascii="Times New Roman" w:hAnsi="Times New Roman"/>
          <w:color w:val="000000"/>
          <w:sz w:val="26"/>
          <w:lang w:val="vi-VN"/>
        </w:rPr>
        <w:t>Hệ thống LMS Trung tâm Ngoại ngữ được cấu hình trên mô hình hạ tầng mạng đa phân vùng, bao gồm 7 Node tính toán và môi trường thực thi chuyên trách:</w:t>
      </w:r>
    </w:p>
    <w:p w14:paraId="61EC5AAB" w14:textId="77777777" w:rsidR="000F06CD" w:rsidRPr="0052705F" w:rsidRDefault="00000000">
      <w:pPr>
        <w:pStyle w:val="ListBullet"/>
        <w:spacing w:after="60" w:line="288" w:lineRule="auto"/>
        <w:rPr>
          <w:lang w:val="vi-VN"/>
        </w:rPr>
      </w:pPr>
      <w:r w:rsidRPr="0052705F">
        <w:rPr>
          <w:rFonts w:ascii="Times New Roman" w:hAnsi="Times New Roman"/>
          <w:b/>
          <w:color w:val="000000"/>
          <w:sz w:val="26"/>
          <w:lang w:val="vi-VN"/>
        </w:rPr>
        <w:t xml:space="preserve">Node 1: Mobile Client Devices - </w:t>
      </w:r>
      <w:r w:rsidRPr="0052705F">
        <w:rPr>
          <w:rFonts w:ascii="Times New Roman" w:hAnsi="Times New Roman"/>
          <w:color w:val="000000"/>
          <w:sz w:val="26"/>
          <w:lang w:val="vi-VN"/>
        </w:rPr>
        <w:t>Thiết bị di động của Học viên, Giáo viên và Phụ huynh; xử lý giao diện di động và thu âm bài nói.</w:t>
      </w:r>
    </w:p>
    <w:p w14:paraId="435F3BC5" w14:textId="77777777" w:rsidR="000F06CD" w:rsidRPr="0052705F" w:rsidRDefault="00000000">
      <w:pPr>
        <w:pStyle w:val="ListBullet"/>
        <w:spacing w:after="60" w:line="288" w:lineRule="auto"/>
        <w:rPr>
          <w:lang w:val="vi-VN"/>
        </w:rPr>
      </w:pPr>
      <w:r w:rsidRPr="0052705F">
        <w:rPr>
          <w:rFonts w:ascii="Times New Roman" w:hAnsi="Times New Roman"/>
          <w:b/>
          <w:color w:val="000000"/>
          <w:sz w:val="26"/>
          <w:lang w:val="vi-VN"/>
        </w:rPr>
        <w:t xml:space="preserve">Node 2: Admin Workstation - </w:t>
      </w:r>
      <w:r w:rsidRPr="0052705F">
        <w:rPr>
          <w:rFonts w:ascii="Times New Roman" w:hAnsi="Times New Roman"/>
          <w:color w:val="000000"/>
          <w:sz w:val="26"/>
          <w:lang w:val="vi-VN"/>
        </w:rPr>
        <w:t>Máy tính trạm để bàn của Quản trị viên, Nhân viên học vụ và Thu ngân tại trung tâm; hiển thị màn hình web độ phân giải cao phục vụ xếp lịch và quản lý tài chính.</w:t>
      </w:r>
    </w:p>
    <w:p w14:paraId="3784D2C1" w14:textId="77777777" w:rsidR="000F06CD" w:rsidRPr="0052705F" w:rsidRDefault="00000000">
      <w:pPr>
        <w:pStyle w:val="ListBullet"/>
        <w:spacing w:after="60" w:line="288" w:lineRule="auto"/>
        <w:rPr>
          <w:lang w:val="vi-VN"/>
        </w:rPr>
      </w:pPr>
      <w:r w:rsidRPr="0052705F">
        <w:rPr>
          <w:rFonts w:ascii="Times New Roman" w:hAnsi="Times New Roman"/>
          <w:b/>
          <w:color w:val="000000"/>
          <w:sz w:val="26"/>
          <w:lang w:val="vi-VN"/>
        </w:rPr>
        <w:t xml:space="preserve">Node 3: Edge Reverse Proxy &amp; Load Balancer Server - </w:t>
      </w:r>
      <w:r w:rsidRPr="0052705F">
        <w:rPr>
          <w:rFonts w:ascii="Times New Roman" w:hAnsi="Times New Roman"/>
          <w:color w:val="000000"/>
          <w:sz w:val="26"/>
          <w:lang w:val="vi-VN"/>
        </w:rPr>
        <w:t>Máy chủ Nginx đặt tại phân vùng mạng vành đai (DMZ); làm nhiệm vụ tiếp nhận toàn bộ lưu lượng Internet, giải mã SSL/TLS 1.3 và phân phối tải.</w:t>
      </w:r>
    </w:p>
    <w:p w14:paraId="7D95F5F3" w14:textId="77777777" w:rsidR="000F06CD" w:rsidRDefault="00000000">
      <w:pPr>
        <w:pStyle w:val="ListBullet"/>
        <w:spacing w:after="60" w:line="288" w:lineRule="auto"/>
      </w:pPr>
      <w:r>
        <w:rPr>
          <w:rFonts w:ascii="Times New Roman" w:hAnsi="Times New Roman"/>
          <w:b/>
          <w:color w:val="000000"/>
          <w:sz w:val="26"/>
        </w:rPr>
        <w:t xml:space="preserve">Node 4: Application Server Host - </w:t>
      </w:r>
      <w:r>
        <w:rPr>
          <w:rFonts w:ascii="Times New Roman" w:hAnsi="Times New Roman"/>
          <w:color w:val="000000"/>
          <w:sz w:val="26"/>
        </w:rPr>
        <w:t>Máy chủ dịch vụ nội bộ chạy Docker Engine; lưu trữ và thực thi các container NestJS API Server và Background Worker.</w:t>
      </w:r>
    </w:p>
    <w:p w14:paraId="7D09622F" w14:textId="77777777" w:rsidR="000F06CD" w:rsidRDefault="00000000">
      <w:pPr>
        <w:pStyle w:val="ListBullet"/>
        <w:spacing w:after="60" w:line="288" w:lineRule="auto"/>
      </w:pPr>
      <w:r>
        <w:rPr>
          <w:rFonts w:ascii="Times New Roman" w:hAnsi="Times New Roman"/>
          <w:b/>
          <w:color w:val="000000"/>
          <w:sz w:val="26"/>
        </w:rPr>
        <w:t xml:space="preserve">Node 5: In-Memory Cache Server - </w:t>
      </w:r>
      <w:r>
        <w:rPr>
          <w:rFonts w:ascii="Times New Roman" w:hAnsi="Times New Roman"/>
          <w:color w:val="000000"/>
          <w:sz w:val="26"/>
        </w:rPr>
        <w:t>Máy chủ bộ nhớ đệm In-memory Redis Server; quản lý phiên làm việc, hàng đợi công việc Bull Queue và khóa phân tán.</w:t>
      </w:r>
    </w:p>
    <w:p w14:paraId="6C08AF77" w14:textId="77777777" w:rsidR="000F06CD" w:rsidRDefault="00000000">
      <w:pPr>
        <w:pStyle w:val="ListBullet"/>
        <w:spacing w:after="60" w:line="288" w:lineRule="auto"/>
      </w:pPr>
      <w:r>
        <w:rPr>
          <w:rFonts w:ascii="Times New Roman" w:hAnsi="Times New Roman"/>
          <w:b/>
          <w:color w:val="000000"/>
          <w:sz w:val="26"/>
        </w:rPr>
        <w:t xml:space="preserve">Node 6: Primary Database Server - </w:t>
      </w:r>
      <w:r>
        <w:rPr>
          <w:rFonts w:ascii="Times New Roman" w:hAnsi="Times New Roman"/>
          <w:color w:val="000000"/>
          <w:sz w:val="26"/>
        </w:rPr>
        <w:t>Máy chủ cơ sở dữ liệu quan hệ PostgreSQL 16; quản lý dữ liệu bền vững chuẩn ACID, trang bị mảng đĩa cứng NVMe cấu hình RAID-10.</w:t>
      </w:r>
    </w:p>
    <w:p w14:paraId="244054F4" w14:textId="77777777" w:rsidR="000F06CD" w:rsidRDefault="00000000">
      <w:pPr>
        <w:pStyle w:val="ListBullet"/>
        <w:spacing w:after="60" w:line="288" w:lineRule="auto"/>
      </w:pPr>
      <w:r>
        <w:rPr>
          <w:rFonts w:ascii="Times New Roman" w:hAnsi="Times New Roman"/>
          <w:b/>
          <w:color w:val="000000"/>
          <w:sz w:val="26"/>
        </w:rPr>
        <w:t xml:space="preserve">Node 7 &amp; Node 8: External Cloud Platforms - </w:t>
      </w:r>
      <w:r>
        <w:rPr>
          <w:rFonts w:ascii="Times New Roman" w:hAnsi="Times New Roman"/>
          <w:color w:val="000000"/>
          <w:sz w:val="26"/>
        </w:rPr>
        <w:t>Dịch vụ Firebase Cloud Messaging (bắn push notification thời gian thực), Firebase Cloud Storage (lưu trữ file âm thanh và PDF) và Cổng thanh toán trực tuyến VNPay.</w:t>
      </w:r>
    </w:p>
    <w:p w14:paraId="5307DDB2" w14:textId="77777777" w:rsidR="000F06CD" w:rsidRDefault="00000000">
      <w:pPr>
        <w:spacing w:before="240" w:after="80" w:line="288" w:lineRule="auto"/>
      </w:pPr>
      <w:r>
        <w:rPr>
          <w:rFonts w:ascii="Times New Roman" w:hAnsi="Times New Roman"/>
          <w:b/>
          <w:color w:val="000000"/>
          <w:sz w:val="28"/>
        </w:rPr>
        <w:t>2. Thông tin chi tiết và các thành phần phần mềm trên mỗi Node (Slide 34, 35)</w:t>
      </w:r>
    </w:p>
    <w:p w14:paraId="6FD0D352" w14:textId="77777777" w:rsidR="000F06CD" w:rsidRDefault="00000000">
      <w:pPr>
        <w:spacing w:before="200" w:after="60" w:line="288" w:lineRule="auto"/>
      </w:pPr>
      <w:r>
        <w:rPr>
          <w:rFonts w:ascii="Times New Roman" w:hAnsi="Times New Roman"/>
          <w:b/>
          <w:color w:val="000000"/>
          <w:sz w:val="28"/>
        </w:rPr>
        <w:lastRenderedPageBreak/>
        <w:t>2.1. Node 1: «device» Mobile Client Device</w:t>
      </w:r>
    </w:p>
    <w:p w14:paraId="3947F2F1" w14:textId="77777777" w:rsidR="000F06CD" w:rsidRDefault="00000000">
      <w:pPr>
        <w:pStyle w:val="ListBullet"/>
        <w:spacing w:after="60" w:line="288" w:lineRule="auto"/>
      </w:pPr>
      <w:r>
        <w:rPr>
          <w:rFonts w:ascii="Times New Roman" w:hAnsi="Times New Roman"/>
          <w:b/>
          <w:color w:val="000000"/>
          <w:sz w:val="26"/>
        </w:rPr>
        <w:t xml:space="preserve">Thông số phần cứng: </w:t>
      </w:r>
      <w:r>
        <w:rPr>
          <w:rFonts w:ascii="Times New Roman" w:hAnsi="Times New Roman"/>
          <w:color w:val="000000"/>
          <w:sz w:val="26"/>
        </w:rPr>
        <w:t>CPU Quad-Core 1.8 GHz (ARM64), RAM tối thiểu 2 GB (khuyến nghị 4 GB), lưu trữ khả dụng 500 MB; trang bị Microphone, Camera, Loa ngoài; Hệ điều hành Android 8.0+ hoặc iOS 13.0+; Kết nối 4G/5G hoặc Wi-Fi.</w:t>
      </w:r>
    </w:p>
    <w:p w14:paraId="183FCEA9" w14:textId="77777777" w:rsidR="000F06CD" w:rsidRDefault="00000000">
      <w:pPr>
        <w:pStyle w:val="ListBullet"/>
        <w:spacing w:after="60" w:line="288" w:lineRule="auto"/>
      </w:pPr>
      <w:r>
        <w:rPr>
          <w:rFonts w:ascii="Times New Roman" w:hAnsi="Times New Roman"/>
          <w:b/>
          <w:color w:val="000000"/>
          <w:sz w:val="26"/>
        </w:rPr>
        <w:t xml:space="preserve">Thành phần triển khai (Deploys): </w:t>
      </w:r>
      <w:r>
        <w:rPr>
          <w:rFonts w:ascii="Times New Roman" w:hAnsi="Times New Roman"/>
          <w:color w:val="000000"/>
          <w:sz w:val="26"/>
        </w:rPr>
        <w:t>Deploys lms_mobile_app.apk (Android) / lms_mobile_app.ipa (iOS); Deploys SQLite Local Storage (lưu cache bài học và đáp án thi offline); Deploys Firebase Messaging SDK (nhận push notification).</w:t>
      </w:r>
    </w:p>
    <w:p w14:paraId="62E7EB54" w14:textId="77777777" w:rsidR="000F06CD" w:rsidRDefault="00000000">
      <w:pPr>
        <w:spacing w:before="200" w:after="60" w:line="288" w:lineRule="auto"/>
      </w:pPr>
      <w:r>
        <w:rPr>
          <w:rFonts w:ascii="Times New Roman" w:hAnsi="Times New Roman"/>
          <w:b/>
          <w:color w:val="000000"/>
          <w:sz w:val="28"/>
        </w:rPr>
        <w:t>2.2. Node 2: «device» Admin Workstation</w:t>
      </w:r>
    </w:p>
    <w:p w14:paraId="763BEFB8" w14:textId="77777777" w:rsidR="000F06CD" w:rsidRDefault="00000000">
      <w:pPr>
        <w:pStyle w:val="ListBullet"/>
        <w:spacing w:after="60" w:line="288" w:lineRule="auto"/>
      </w:pPr>
      <w:r>
        <w:rPr>
          <w:rFonts w:ascii="Times New Roman" w:hAnsi="Times New Roman"/>
          <w:b/>
          <w:color w:val="000000"/>
          <w:sz w:val="26"/>
        </w:rPr>
        <w:t xml:space="preserve">Thông số phần cứng: </w:t>
      </w:r>
      <w:r>
        <w:rPr>
          <w:rFonts w:ascii="Times New Roman" w:hAnsi="Times New Roman"/>
          <w:color w:val="000000"/>
          <w:sz w:val="26"/>
        </w:rPr>
        <w:t>CPU Intel Core i3 / AMD Ryzen 3 trở lên, RAM tối thiểu 4 GB (khuyến nghị 8 GB), Màn hình Full HD (1920x1080); Hệ điều hành Windows 10/11 hoặc macOS; Trình duyệt Google Chrome, Edge, Safari.</w:t>
      </w:r>
    </w:p>
    <w:p w14:paraId="74686FDC" w14:textId="77777777" w:rsidR="000F06CD" w:rsidRDefault="00000000">
      <w:pPr>
        <w:pStyle w:val="ListBullet"/>
        <w:spacing w:after="60" w:line="288" w:lineRule="auto"/>
      </w:pPr>
      <w:r>
        <w:rPr>
          <w:rFonts w:ascii="Times New Roman" w:hAnsi="Times New Roman"/>
          <w:b/>
          <w:color w:val="000000"/>
          <w:sz w:val="26"/>
        </w:rPr>
        <w:t xml:space="preserve">Thành phần triển khai (Deploys): </w:t>
      </w:r>
      <w:r>
        <w:rPr>
          <w:rFonts w:ascii="Times New Roman" w:hAnsi="Times New Roman"/>
          <w:color w:val="000000"/>
          <w:sz w:val="26"/>
        </w:rPr>
        <w:t>Deploys lms_web_portal (chạy trên trình duyệt Web qua môi trường DOM và V8 JavaScript Engine).</w:t>
      </w:r>
    </w:p>
    <w:p w14:paraId="65983B3D" w14:textId="77777777" w:rsidR="000F06CD" w:rsidRDefault="00000000">
      <w:pPr>
        <w:spacing w:before="200" w:after="60" w:line="288" w:lineRule="auto"/>
      </w:pPr>
      <w:r>
        <w:rPr>
          <w:rFonts w:ascii="Times New Roman" w:hAnsi="Times New Roman"/>
          <w:b/>
          <w:color w:val="000000"/>
          <w:sz w:val="28"/>
        </w:rPr>
        <w:t>2.3. Node 3: «processor» S1 :ReverseProxyServer [Phân vùng DMZ]</w:t>
      </w:r>
    </w:p>
    <w:p w14:paraId="1C2577CB" w14:textId="77777777" w:rsidR="000F06CD" w:rsidRDefault="00000000">
      <w:pPr>
        <w:pStyle w:val="ListBullet"/>
        <w:spacing w:after="60" w:line="288" w:lineRule="auto"/>
      </w:pPr>
      <w:r>
        <w:rPr>
          <w:rFonts w:ascii="Times New Roman" w:hAnsi="Times New Roman"/>
          <w:b/>
          <w:color w:val="000000"/>
          <w:sz w:val="26"/>
        </w:rPr>
        <w:t xml:space="preserve">Thông số phần cứng: </w:t>
      </w:r>
      <w:r>
        <w:rPr>
          <w:rFonts w:ascii="Times New Roman" w:hAnsi="Times New Roman"/>
          <w:color w:val="000000"/>
          <w:sz w:val="26"/>
        </w:rPr>
        <w:t>Địa chỉ IP tĩnh Public; CPU 2 vCPU Intel Xeon 2.4 GHz, RAM 2 GB DDR4, Ổ cứng 20 GB SSD NVMe; Hệ điều hành Ubuntu Server 22.04 LTS; Cổng mở công khai 80 (chuyển hướng HTTPS) và 443 (HTTPS/WSS).</w:t>
      </w:r>
    </w:p>
    <w:p w14:paraId="6471580C" w14:textId="77777777" w:rsidR="000F06CD" w:rsidRDefault="00000000">
      <w:pPr>
        <w:pStyle w:val="ListBullet"/>
        <w:spacing w:after="60" w:line="288" w:lineRule="auto"/>
      </w:pPr>
      <w:r>
        <w:rPr>
          <w:rFonts w:ascii="Times New Roman" w:hAnsi="Times New Roman"/>
          <w:b/>
          <w:color w:val="000000"/>
          <w:sz w:val="26"/>
        </w:rPr>
        <w:t xml:space="preserve">Thành phần triển khai (Deploys): </w:t>
      </w:r>
      <w:r>
        <w:rPr>
          <w:rFonts w:ascii="Times New Roman" w:hAnsi="Times New Roman"/>
          <w:color w:val="000000"/>
          <w:sz w:val="26"/>
        </w:rPr>
        <w:t>Deploys Nginx 1.24 (bộ cân bằng tải và giải mã SSL/TLS 1.3); Deploys Certbot SSL Manager (tự động gia hạn chứng chỉ số); Deploys tài nguyên tĩnh /web_dist; Deploys tường lửa UFW.</w:t>
      </w:r>
    </w:p>
    <w:p w14:paraId="6B4BB221" w14:textId="77777777" w:rsidR="000F06CD" w:rsidRDefault="00000000">
      <w:pPr>
        <w:spacing w:before="200" w:after="60" w:line="288" w:lineRule="auto"/>
      </w:pPr>
      <w:r>
        <w:rPr>
          <w:rFonts w:ascii="Times New Roman" w:hAnsi="Times New Roman"/>
          <w:b/>
          <w:color w:val="000000"/>
          <w:sz w:val="28"/>
        </w:rPr>
        <w:t>2.4. Node 4: «processor» S2 :ApplicationServer [Phân vùng Private LAN]</w:t>
      </w:r>
    </w:p>
    <w:p w14:paraId="51FD79CC" w14:textId="77777777" w:rsidR="000F06CD" w:rsidRDefault="00000000">
      <w:pPr>
        <w:pStyle w:val="ListBullet"/>
        <w:spacing w:after="60" w:line="288" w:lineRule="auto"/>
      </w:pPr>
      <w:r>
        <w:rPr>
          <w:rFonts w:ascii="Times New Roman" w:hAnsi="Times New Roman"/>
          <w:b/>
          <w:color w:val="000000"/>
          <w:sz w:val="26"/>
        </w:rPr>
        <w:t xml:space="preserve">Thông số phần cứng: </w:t>
      </w:r>
      <w:r>
        <w:rPr>
          <w:rFonts w:ascii="Times New Roman" w:hAnsi="Times New Roman"/>
          <w:color w:val="000000"/>
          <w:sz w:val="26"/>
        </w:rPr>
        <w:t>Địa chỉ IP nội bộ 10.0.1.10 (không công khai ra Internet); CPU 4 vCPU 3.0 GHz, RAM 8 GB ECC DDR4, Ổ cứng 80 GB SSD NVMe; Hệ điều hành Ubuntu 22.04 LTS với Docker Engine 24.x; Cổng nội bộ 3000 (API), 3001 (WebSocket).</w:t>
      </w:r>
    </w:p>
    <w:p w14:paraId="043670D6" w14:textId="77777777" w:rsidR="000F06CD" w:rsidRDefault="00000000">
      <w:pPr>
        <w:pStyle w:val="ListBullet"/>
        <w:spacing w:after="60" w:line="288" w:lineRule="auto"/>
      </w:pPr>
      <w:r>
        <w:rPr>
          <w:rFonts w:ascii="Times New Roman" w:hAnsi="Times New Roman"/>
          <w:b/>
          <w:color w:val="000000"/>
          <w:sz w:val="26"/>
        </w:rPr>
        <w:t xml:space="preserve">Thành phần triển khai (Deploys): </w:t>
      </w:r>
      <w:r>
        <w:rPr>
          <w:rFonts w:ascii="Times New Roman" w:hAnsi="Times New Roman"/>
          <w:color w:val="000000"/>
          <w:sz w:val="26"/>
        </w:rPr>
        <w:t>Deploys lms_api_server_container (chạy tệp dist/main.js NestJS); Deploys lms_background_worker_container (chạy tệp dist/worker.js xử lý Bull Queue); Deploys prisma_query_engine.so.</w:t>
      </w:r>
    </w:p>
    <w:p w14:paraId="37938088" w14:textId="77777777" w:rsidR="000F06CD" w:rsidRDefault="00000000">
      <w:pPr>
        <w:spacing w:before="200" w:after="60" w:line="288" w:lineRule="auto"/>
      </w:pPr>
      <w:r>
        <w:rPr>
          <w:rFonts w:ascii="Times New Roman" w:hAnsi="Times New Roman"/>
          <w:b/>
          <w:color w:val="000000"/>
          <w:sz w:val="28"/>
        </w:rPr>
        <w:t>2.5. Node 5: «processor» S3 :CacheServer [Phân vùng Database LAN]</w:t>
      </w:r>
    </w:p>
    <w:p w14:paraId="30B6C37D" w14:textId="77777777" w:rsidR="000F06CD" w:rsidRDefault="00000000">
      <w:pPr>
        <w:pStyle w:val="ListBullet"/>
        <w:spacing w:after="60" w:line="288" w:lineRule="auto"/>
      </w:pPr>
      <w:r>
        <w:rPr>
          <w:rFonts w:ascii="Times New Roman" w:hAnsi="Times New Roman"/>
          <w:b/>
          <w:color w:val="000000"/>
          <w:sz w:val="26"/>
        </w:rPr>
        <w:t xml:space="preserve">Thông số phần cứng: </w:t>
      </w:r>
      <w:r>
        <w:rPr>
          <w:rFonts w:ascii="Times New Roman" w:hAnsi="Times New Roman"/>
          <w:color w:val="000000"/>
          <w:sz w:val="26"/>
        </w:rPr>
        <w:t>Địa chỉ IP nội bộ 10.0.1.20; CPU 2 vCPU 2.8 GHz, RAM 4 GB High-Speed RAM, Ổ cứng 30 GB SSD; Hệ điều hành Alpine Linux; Cổng nội bộ 6379 (bảo vệ bằng mật khẩu requirepass).</w:t>
      </w:r>
    </w:p>
    <w:p w14:paraId="6E766355" w14:textId="77777777" w:rsidR="000F06CD" w:rsidRDefault="00000000">
      <w:pPr>
        <w:pStyle w:val="ListBullet"/>
        <w:spacing w:after="60" w:line="288" w:lineRule="auto"/>
      </w:pPr>
      <w:r>
        <w:rPr>
          <w:rFonts w:ascii="Times New Roman" w:hAnsi="Times New Roman"/>
          <w:b/>
          <w:color w:val="000000"/>
          <w:sz w:val="26"/>
        </w:rPr>
        <w:lastRenderedPageBreak/>
        <w:t xml:space="preserve">Thành phần triển khai (Deploys): </w:t>
      </w:r>
      <w:r>
        <w:rPr>
          <w:rFonts w:ascii="Times New Roman" w:hAnsi="Times New Roman"/>
          <w:color w:val="000000"/>
          <w:sz w:val="26"/>
        </w:rPr>
        <w:t>Deploys Redis Server 7.2 (quản lý session store, hàng đợi công việc bull_job_queue và khóa phân tán distributed_lock).</w:t>
      </w:r>
    </w:p>
    <w:p w14:paraId="4ECD9450" w14:textId="77777777" w:rsidR="000F06CD" w:rsidRDefault="00000000">
      <w:pPr>
        <w:spacing w:before="200" w:after="60" w:line="288" w:lineRule="auto"/>
      </w:pPr>
      <w:r>
        <w:rPr>
          <w:rFonts w:ascii="Times New Roman" w:hAnsi="Times New Roman"/>
          <w:b/>
          <w:color w:val="000000"/>
          <w:sz w:val="28"/>
        </w:rPr>
        <w:t>2.6. Node 6: «processor» S4 :DatabaseServer [Phân vùng Database LAN]</w:t>
      </w:r>
    </w:p>
    <w:p w14:paraId="3FBF9236" w14:textId="77777777" w:rsidR="000F06CD" w:rsidRDefault="00000000">
      <w:pPr>
        <w:pStyle w:val="ListBullet"/>
        <w:spacing w:after="60" w:line="288" w:lineRule="auto"/>
      </w:pPr>
      <w:r>
        <w:rPr>
          <w:rFonts w:ascii="Times New Roman" w:hAnsi="Times New Roman"/>
          <w:b/>
          <w:color w:val="000000"/>
          <w:sz w:val="26"/>
        </w:rPr>
        <w:t xml:space="preserve">Thông số phần cứng: </w:t>
      </w:r>
      <w:r>
        <w:rPr>
          <w:rFonts w:ascii="Times New Roman" w:hAnsi="Times New Roman"/>
          <w:color w:val="000000"/>
          <w:sz w:val="26"/>
        </w:rPr>
        <w:t>Địa chỉ IP nội bộ 10.0.1.30 (cô lập tuyệt đối với Internet); CPU 4 vCPU 3.2 GHz, RAM 8 GB ECC DDR4 (4GB cho shared_buffers), Ổ cứng 150 GB Enterprise NVMe SSD cấu hình mảng đĩa RAID-10 (đảm bảo tốc độ I/O và dung sai hỏng đĩa); Hệ điều hành RHEL 9 / Ubuntu 22.04; Cổng nội bộ 5432 (chỉ mở cho IP 10.0.1.10 qua pg_hba.conf).</w:t>
      </w:r>
    </w:p>
    <w:p w14:paraId="3358F098" w14:textId="77777777" w:rsidR="000F06CD" w:rsidRDefault="00000000">
      <w:pPr>
        <w:pStyle w:val="ListBullet"/>
        <w:spacing w:after="60" w:line="288" w:lineRule="auto"/>
      </w:pPr>
      <w:r>
        <w:rPr>
          <w:rFonts w:ascii="Times New Roman" w:hAnsi="Times New Roman"/>
          <w:b/>
          <w:color w:val="000000"/>
          <w:sz w:val="26"/>
        </w:rPr>
        <w:t xml:space="preserve">Thành phần triển khai (Deploys): </w:t>
      </w:r>
      <w:r>
        <w:rPr>
          <w:rFonts w:ascii="Times New Roman" w:hAnsi="Times New Roman"/>
          <w:color w:val="000000"/>
          <w:sz w:val="26"/>
        </w:rPr>
        <w:t>Deploys PostgreSQL 16.2 Engine; Deploys lms_production_db (25+ bảng dữ liệu quan hệ); Deploys wal_continuous_archiver (sao lưu nhật ký giao dịch liên tục).</w:t>
      </w:r>
    </w:p>
    <w:p w14:paraId="7612BBED" w14:textId="77777777" w:rsidR="000F06CD" w:rsidRPr="0052705F" w:rsidRDefault="00000000">
      <w:pPr>
        <w:spacing w:before="200" w:after="60" w:line="288" w:lineRule="auto"/>
        <w:rPr>
          <w:lang w:val="fr-FR"/>
        </w:rPr>
      </w:pPr>
      <w:r w:rsidRPr="0052705F">
        <w:rPr>
          <w:rFonts w:ascii="Times New Roman" w:hAnsi="Times New Roman"/>
          <w:b/>
          <w:color w:val="000000"/>
          <w:sz w:val="28"/>
          <w:lang w:val="fr-FR"/>
        </w:rPr>
        <w:t>2.7. Node 7 &amp; 8: «cloud environment» External Cloud Services</w:t>
      </w:r>
    </w:p>
    <w:p w14:paraId="47C06297" w14:textId="77777777" w:rsidR="000F06CD" w:rsidRPr="0052705F" w:rsidRDefault="00000000">
      <w:pPr>
        <w:pStyle w:val="ListBullet"/>
        <w:spacing w:after="60" w:line="288" w:lineRule="auto"/>
        <w:rPr>
          <w:lang w:val="fr-FR"/>
        </w:rPr>
      </w:pPr>
      <w:r w:rsidRPr="0052705F">
        <w:rPr>
          <w:rFonts w:ascii="Times New Roman" w:hAnsi="Times New Roman"/>
          <w:b/>
          <w:color w:val="000000"/>
          <w:sz w:val="26"/>
          <w:lang w:val="fr-FR"/>
        </w:rPr>
        <w:t xml:space="preserve">Google Firebase Platform: </w:t>
      </w:r>
      <w:r w:rsidRPr="0052705F">
        <w:rPr>
          <w:rFonts w:ascii="Times New Roman" w:hAnsi="Times New Roman"/>
          <w:color w:val="000000"/>
          <w:sz w:val="26"/>
          <w:lang w:val="fr-FR"/>
        </w:rPr>
        <w:t>Hạ tầng đám mây Google: Deploys Firebase Cloud Messaging (cụm máy chủ duy trì socket ngầm bắn push notification đến điện thoại phụ huynh); Deploys Firebase Cloud Storage (lưu trữ tệp âm thanh ghi âm phát âm .m4a, bài nghe .mp3, giáo trình .pdf, giúp giảm tải 95% ổ cứng máy chủ nội bộ).</w:t>
      </w:r>
    </w:p>
    <w:p w14:paraId="3A931F7C" w14:textId="77777777" w:rsidR="000F06CD" w:rsidRPr="0052705F" w:rsidRDefault="00000000">
      <w:pPr>
        <w:pStyle w:val="ListBullet"/>
        <w:spacing w:after="60" w:line="288" w:lineRule="auto"/>
        <w:rPr>
          <w:lang w:val="fr-FR"/>
        </w:rPr>
      </w:pPr>
      <w:r w:rsidRPr="0052705F">
        <w:rPr>
          <w:rFonts w:ascii="Times New Roman" w:hAnsi="Times New Roman"/>
          <w:b/>
          <w:color w:val="000000"/>
          <w:sz w:val="26"/>
          <w:lang w:val="fr-FR"/>
        </w:rPr>
        <w:t xml:space="preserve">VNPay Payment Gateway: </w:t>
      </w:r>
      <w:r w:rsidRPr="0052705F">
        <w:rPr>
          <w:rFonts w:ascii="Times New Roman" w:hAnsi="Times New Roman"/>
          <w:color w:val="000000"/>
          <w:sz w:val="26"/>
          <w:lang w:val="fr-FR"/>
        </w:rPr>
        <w:t>Hạ tầng thanh toán VNPay: Deploys VNPay Payment Gateway tiếp nhận giao dịch thẻ ATM/Visa/QR; phản hồi kết quả đối soát qua Webhook IPN an toàn bằng chữ ký HMAC SHA-512.</w:t>
      </w:r>
    </w:p>
    <w:p w14:paraId="392BAFB7" w14:textId="77777777" w:rsidR="000F06CD" w:rsidRPr="0052705F" w:rsidRDefault="00000000">
      <w:pPr>
        <w:spacing w:before="240" w:after="80" w:line="288" w:lineRule="auto"/>
        <w:rPr>
          <w:lang w:val="fr-FR"/>
        </w:rPr>
      </w:pPr>
      <w:r w:rsidRPr="0052705F">
        <w:rPr>
          <w:rFonts w:ascii="Times New Roman" w:hAnsi="Times New Roman"/>
          <w:b/>
          <w:color w:val="000000"/>
          <w:sz w:val="28"/>
          <w:lang w:val="fr-FR"/>
        </w:rPr>
        <w:t>3. Mối quan hệ và Giao thức truyền thông giữa các Node</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666666"/>
          <w:insideV w:val="single" w:sz="4" w:space="0" w:color="666666"/>
        </w:tblBorders>
        <w:tblLayout w:type="fixed"/>
        <w:tblLook w:val="04A0" w:firstRow="1" w:lastRow="0" w:firstColumn="1" w:lastColumn="0" w:noHBand="0" w:noVBand="1"/>
      </w:tblPr>
      <w:tblGrid>
        <w:gridCol w:w="2160"/>
        <w:gridCol w:w="1872"/>
        <w:gridCol w:w="1008"/>
        <w:gridCol w:w="1872"/>
        <w:gridCol w:w="2016"/>
      </w:tblGrid>
      <w:tr w:rsidR="000F06CD" w14:paraId="1F3AD2AE" w14:textId="77777777">
        <w:trPr>
          <w:jc w:val="center"/>
        </w:trPr>
        <w:tc>
          <w:tcPr>
            <w:tcW w:w="2160" w:type="dxa"/>
          </w:tcPr>
          <w:p w14:paraId="5C00C6E3" w14:textId="77777777" w:rsidR="000F06CD" w:rsidRDefault="00000000">
            <w:pPr>
              <w:spacing w:after="40"/>
              <w:jc w:val="center"/>
            </w:pPr>
            <w:r>
              <w:rPr>
                <w:rFonts w:ascii="Times New Roman" w:hAnsi="Times New Roman"/>
                <w:b/>
                <w:color w:val="000000"/>
                <w:sz w:val="24"/>
              </w:rPr>
              <w:t>Nguồn -&gt; Đích</w:t>
            </w:r>
          </w:p>
        </w:tc>
        <w:tc>
          <w:tcPr>
            <w:tcW w:w="1872" w:type="dxa"/>
          </w:tcPr>
          <w:p w14:paraId="24DAD047" w14:textId="77777777" w:rsidR="000F06CD" w:rsidRDefault="00000000">
            <w:pPr>
              <w:spacing w:after="40"/>
              <w:jc w:val="center"/>
            </w:pPr>
            <w:r>
              <w:rPr>
                <w:rFonts w:ascii="Times New Roman" w:hAnsi="Times New Roman"/>
                <w:b/>
                <w:color w:val="000000"/>
                <w:sz w:val="24"/>
              </w:rPr>
              <w:t>Giao thức truyền thông</w:t>
            </w:r>
          </w:p>
        </w:tc>
        <w:tc>
          <w:tcPr>
            <w:tcW w:w="1008" w:type="dxa"/>
          </w:tcPr>
          <w:p w14:paraId="7974F726" w14:textId="77777777" w:rsidR="000F06CD" w:rsidRDefault="00000000">
            <w:pPr>
              <w:spacing w:after="40"/>
              <w:jc w:val="center"/>
            </w:pPr>
            <w:r>
              <w:rPr>
                <w:rFonts w:ascii="Times New Roman" w:hAnsi="Times New Roman"/>
                <w:b/>
                <w:color w:val="000000"/>
                <w:sz w:val="24"/>
              </w:rPr>
              <w:t>Cổng (Port)</w:t>
            </w:r>
          </w:p>
        </w:tc>
        <w:tc>
          <w:tcPr>
            <w:tcW w:w="1872" w:type="dxa"/>
          </w:tcPr>
          <w:p w14:paraId="173A7853" w14:textId="77777777" w:rsidR="000F06CD" w:rsidRDefault="00000000">
            <w:pPr>
              <w:spacing w:after="40"/>
              <w:jc w:val="center"/>
            </w:pPr>
            <w:r>
              <w:rPr>
                <w:rFonts w:ascii="Times New Roman" w:hAnsi="Times New Roman"/>
                <w:b/>
                <w:color w:val="000000"/>
                <w:sz w:val="24"/>
              </w:rPr>
              <w:t>Định dạng dữ liệu</w:t>
            </w:r>
          </w:p>
        </w:tc>
        <w:tc>
          <w:tcPr>
            <w:tcW w:w="2016" w:type="dxa"/>
          </w:tcPr>
          <w:p w14:paraId="3926C405" w14:textId="77777777" w:rsidR="000F06CD" w:rsidRDefault="00000000">
            <w:pPr>
              <w:spacing w:after="40"/>
              <w:jc w:val="center"/>
            </w:pPr>
            <w:r>
              <w:rPr>
                <w:rFonts w:ascii="Times New Roman" w:hAnsi="Times New Roman"/>
                <w:b/>
                <w:color w:val="000000"/>
                <w:sz w:val="24"/>
              </w:rPr>
              <w:t>Biện pháp bảo mật &amp; Ràng buộc</w:t>
            </w:r>
          </w:p>
        </w:tc>
      </w:tr>
      <w:tr w:rsidR="000F06CD" w14:paraId="6E5FE7FF" w14:textId="77777777">
        <w:trPr>
          <w:jc w:val="center"/>
        </w:trPr>
        <w:tc>
          <w:tcPr>
            <w:tcW w:w="2160" w:type="dxa"/>
          </w:tcPr>
          <w:p w14:paraId="2EB10F0A" w14:textId="77777777" w:rsidR="000F06CD" w:rsidRDefault="00000000">
            <w:pPr>
              <w:spacing w:after="40"/>
            </w:pPr>
            <w:r>
              <w:rPr>
                <w:rFonts w:ascii="Times New Roman" w:hAnsi="Times New Roman"/>
                <w:color w:val="000000"/>
                <w:sz w:val="23"/>
              </w:rPr>
              <w:t>Mobile -&gt; Reverse Proxy</w:t>
            </w:r>
          </w:p>
        </w:tc>
        <w:tc>
          <w:tcPr>
            <w:tcW w:w="1872" w:type="dxa"/>
          </w:tcPr>
          <w:p w14:paraId="599AC474" w14:textId="77777777" w:rsidR="000F06CD" w:rsidRDefault="00000000">
            <w:pPr>
              <w:spacing w:after="40"/>
            </w:pPr>
            <w:r>
              <w:rPr>
                <w:rFonts w:ascii="Times New Roman" w:hAnsi="Times New Roman"/>
                <w:color w:val="000000"/>
                <w:sz w:val="23"/>
              </w:rPr>
              <w:t>HTTPS (TLS 1.3)</w:t>
            </w:r>
          </w:p>
        </w:tc>
        <w:tc>
          <w:tcPr>
            <w:tcW w:w="1008" w:type="dxa"/>
          </w:tcPr>
          <w:p w14:paraId="216F7D78" w14:textId="77777777" w:rsidR="000F06CD" w:rsidRDefault="00000000">
            <w:pPr>
              <w:spacing w:after="40"/>
            </w:pPr>
            <w:r>
              <w:rPr>
                <w:rFonts w:ascii="Times New Roman" w:hAnsi="Times New Roman"/>
                <w:color w:val="000000"/>
                <w:sz w:val="23"/>
              </w:rPr>
              <w:t>443</w:t>
            </w:r>
          </w:p>
        </w:tc>
        <w:tc>
          <w:tcPr>
            <w:tcW w:w="1872" w:type="dxa"/>
          </w:tcPr>
          <w:p w14:paraId="4D2D2A94" w14:textId="77777777" w:rsidR="000F06CD" w:rsidRDefault="00000000">
            <w:pPr>
              <w:spacing w:after="40"/>
            </w:pPr>
            <w:r>
              <w:rPr>
                <w:rFonts w:ascii="Times New Roman" w:hAnsi="Times New Roman"/>
                <w:color w:val="000000"/>
                <w:sz w:val="23"/>
              </w:rPr>
              <w:t>JSON (REST API)</w:t>
            </w:r>
          </w:p>
        </w:tc>
        <w:tc>
          <w:tcPr>
            <w:tcW w:w="2016" w:type="dxa"/>
          </w:tcPr>
          <w:p w14:paraId="58C73C44" w14:textId="77777777" w:rsidR="000F06CD" w:rsidRDefault="00000000">
            <w:pPr>
              <w:spacing w:after="40"/>
            </w:pPr>
            <w:r>
              <w:rPr>
                <w:rFonts w:ascii="Times New Roman" w:hAnsi="Times New Roman"/>
                <w:color w:val="000000"/>
                <w:sz w:val="23"/>
              </w:rPr>
              <w:t>Mã hóa đường truyền; xác thực người dùng bằng JWT Bearer Token.</w:t>
            </w:r>
          </w:p>
        </w:tc>
      </w:tr>
      <w:tr w:rsidR="000F06CD" w14:paraId="1B86F762" w14:textId="77777777">
        <w:trPr>
          <w:jc w:val="center"/>
        </w:trPr>
        <w:tc>
          <w:tcPr>
            <w:tcW w:w="2160" w:type="dxa"/>
          </w:tcPr>
          <w:p w14:paraId="70542608" w14:textId="77777777" w:rsidR="000F06CD" w:rsidRDefault="00000000">
            <w:pPr>
              <w:spacing w:after="40"/>
            </w:pPr>
            <w:r>
              <w:rPr>
                <w:rFonts w:ascii="Times New Roman" w:hAnsi="Times New Roman"/>
                <w:color w:val="000000"/>
                <w:sz w:val="23"/>
              </w:rPr>
              <w:t>Mobile -&gt; Reverse Proxy</w:t>
            </w:r>
          </w:p>
        </w:tc>
        <w:tc>
          <w:tcPr>
            <w:tcW w:w="1872" w:type="dxa"/>
          </w:tcPr>
          <w:p w14:paraId="6743FF9C" w14:textId="77777777" w:rsidR="000F06CD" w:rsidRDefault="00000000">
            <w:pPr>
              <w:spacing w:after="40"/>
            </w:pPr>
            <w:r>
              <w:rPr>
                <w:rFonts w:ascii="Times New Roman" w:hAnsi="Times New Roman"/>
                <w:color w:val="000000"/>
                <w:sz w:val="23"/>
              </w:rPr>
              <w:t>WSS (WebSocket Secure)</w:t>
            </w:r>
          </w:p>
        </w:tc>
        <w:tc>
          <w:tcPr>
            <w:tcW w:w="1008" w:type="dxa"/>
          </w:tcPr>
          <w:p w14:paraId="36B1E382" w14:textId="77777777" w:rsidR="000F06CD" w:rsidRDefault="00000000">
            <w:pPr>
              <w:spacing w:after="40"/>
            </w:pPr>
            <w:r>
              <w:rPr>
                <w:rFonts w:ascii="Times New Roman" w:hAnsi="Times New Roman"/>
                <w:color w:val="000000"/>
                <w:sz w:val="23"/>
              </w:rPr>
              <w:t>443</w:t>
            </w:r>
          </w:p>
        </w:tc>
        <w:tc>
          <w:tcPr>
            <w:tcW w:w="1872" w:type="dxa"/>
          </w:tcPr>
          <w:p w14:paraId="6171B1EA" w14:textId="77777777" w:rsidR="000F06CD" w:rsidRDefault="00000000">
            <w:pPr>
              <w:spacing w:after="40"/>
            </w:pPr>
            <w:r>
              <w:rPr>
                <w:rFonts w:ascii="Times New Roman" w:hAnsi="Times New Roman"/>
                <w:color w:val="000000"/>
                <w:sz w:val="23"/>
              </w:rPr>
              <w:t>JSON (Socket frame)</w:t>
            </w:r>
          </w:p>
        </w:tc>
        <w:tc>
          <w:tcPr>
            <w:tcW w:w="2016" w:type="dxa"/>
          </w:tcPr>
          <w:p w14:paraId="61C346FB" w14:textId="77777777" w:rsidR="000F06CD" w:rsidRDefault="00000000">
            <w:pPr>
              <w:spacing w:after="40"/>
            </w:pPr>
            <w:r>
              <w:rPr>
                <w:rFonts w:ascii="Times New Roman" w:hAnsi="Times New Roman"/>
                <w:color w:val="000000"/>
                <w:sz w:val="23"/>
              </w:rPr>
              <w:t>Kết nối 2 chiều thời gian thực cập nhật đồng hồ thi và thông báo.</w:t>
            </w:r>
          </w:p>
        </w:tc>
      </w:tr>
      <w:tr w:rsidR="000F06CD" w14:paraId="050E2BC1" w14:textId="77777777">
        <w:trPr>
          <w:jc w:val="center"/>
        </w:trPr>
        <w:tc>
          <w:tcPr>
            <w:tcW w:w="2160" w:type="dxa"/>
          </w:tcPr>
          <w:p w14:paraId="23CD292B" w14:textId="77777777" w:rsidR="000F06CD" w:rsidRDefault="00000000">
            <w:pPr>
              <w:spacing w:after="40"/>
            </w:pPr>
            <w:r>
              <w:rPr>
                <w:rFonts w:ascii="Times New Roman" w:hAnsi="Times New Roman"/>
                <w:color w:val="000000"/>
                <w:sz w:val="23"/>
              </w:rPr>
              <w:t>Admin PC -&gt; Reverse Proxy</w:t>
            </w:r>
          </w:p>
        </w:tc>
        <w:tc>
          <w:tcPr>
            <w:tcW w:w="1872" w:type="dxa"/>
          </w:tcPr>
          <w:p w14:paraId="10B123CD" w14:textId="77777777" w:rsidR="000F06CD" w:rsidRDefault="00000000">
            <w:pPr>
              <w:spacing w:after="40"/>
            </w:pPr>
            <w:r>
              <w:rPr>
                <w:rFonts w:ascii="Times New Roman" w:hAnsi="Times New Roman"/>
                <w:color w:val="000000"/>
                <w:sz w:val="23"/>
              </w:rPr>
              <w:t>HTTPS (TLS 1.3)</w:t>
            </w:r>
          </w:p>
        </w:tc>
        <w:tc>
          <w:tcPr>
            <w:tcW w:w="1008" w:type="dxa"/>
          </w:tcPr>
          <w:p w14:paraId="76B72664" w14:textId="77777777" w:rsidR="000F06CD" w:rsidRDefault="00000000">
            <w:pPr>
              <w:spacing w:after="40"/>
            </w:pPr>
            <w:r>
              <w:rPr>
                <w:rFonts w:ascii="Times New Roman" w:hAnsi="Times New Roman"/>
                <w:color w:val="000000"/>
                <w:sz w:val="23"/>
              </w:rPr>
              <w:t>443</w:t>
            </w:r>
          </w:p>
        </w:tc>
        <w:tc>
          <w:tcPr>
            <w:tcW w:w="1872" w:type="dxa"/>
          </w:tcPr>
          <w:p w14:paraId="6B48CFFF" w14:textId="77777777" w:rsidR="000F06CD" w:rsidRDefault="00000000">
            <w:pPr>
              <w:spacing w:after="40"/>
            </w:pPr>
            <w:r>
              <w:rPr>
                <w:rFonts w:ascii="Times New Roman" w:hAnsi="Times New Roman"/>
                <w:color w:val="000000"/>
                <w:sz w:val="23"/>
              </w:rPr>
              <w:t>HTML, CSS, JS, JSON</w:t>
            </w:r>
          </w:p>
        </w:tc>
        <w:tc>
          <w:tcPr>
            <w:tcW w:w="2016" w:type="dxa"/>
          </w:tcPr>
          <w:p w14:paraId="63606BA3" w14:textId="77777777" w:rsidR="000F06CD" w:rsidRDefault="00000000">
            <w:pPr>
              <w:spacing w:after="40"/>
            </w:pPr>
            <w:r>
              <w:rPr>
                <w:rFonts w:ascii="Times New Roman" w:hAnsi="Times New Roman"/>
                <w:color w:val="000000"/>
                <w:sz w:val="23"/>
              </w:rPr>
              <w:t xml:space="preserve">Tải giao diện quản trị Web Portal qua đường truyền mã </w:t>
            </w:r>
            <w:r>
              <w:rPr>
                <w:rFonts w:ascii="Times New Roman" w:hAnsi="Times New Roman"/>
                <w:color w:val="000000"/>
                <w:sz w:val="23"/>
              </w:rPr>
              <w:lastRenderedPageBreak/>
              <w:t>hóa.</w:t>
            </w:r>
          </w:p>
        </w:tc>
      </w:tr>
      <w:tr w:rsidR="000F06CD" w14:paraId="20920B3A" w14:textId="77777777">
        <w:trPr>
          <w:jc w:val="center"/>
        </w:trPr>
        <w:tc>
          <w:tcPr>
            <w:tcW w:w="2160" w:type="dxa"/>
          </w:tcPr>
          <w:p w14:paraId="0BB12EEF" w14:textId="77777777" w:rsidR="000F06CD" w:rsidRDefault="00000000">
            <w:pPr>
              <w:spacing w:after="40"/>
            </w:pPr>
            <w:r>
              <w:rPr>
                <w:rFonts w:ascii="Times New Roman" w:hAnsi="Times New Roman"/>
                <w:color w:val="000000"/>
                <w:sz w:val="23"/>
              </w:rPr>
              <w:lastRenderedPageBreak/>
              <w:t>Reverse Proxy -&gt; App Server</w:t>
            </w:r>
          </w:p>
        </w:tc>
        <w:tc>
          <w:tcPr>
            <w:tcW w:w="1872" w:type="dxa"/>
          </w:tcPr>
          <w:p w14:paraId="2762338F" w14:textId="77777777" w:rsidR="000F06CD" w:rsidRDefault="00000000">
            <w:pPr>
              <w:spacing w:after="40"/>
            </w:pPr>
            <w:r>
              <w:rPr>
                <w:rFonts w:ascii="Times New Roman" w:hAnsi="Times New Roman"/>
                <w:color w:val="000000"/>
                <w:sz w:val="23"/>
              </w:rPr>
              <w:t>HTTP (Nội bộ LAN)</w:t>
            </w:r>
          </w:p>
        </w:tc>
        <w:tc>
          <w:tcPr>
            <w:tcW w:w="1008" w:type="dxa"/>
          </w:tcPr>
          <w:p w14:paraId="7D60B948" w14:textId="77777777" w:rsidR="000F06CD" w:rsidRDefault="00000000">
            <w:pPr>
              <w:spacing w:after="40"/>
            </w:pPr>
            <w:r>
              <w:rPr>
                <w:rFonts w:ascii="Times New Roman" w:hAnsi="Times New Roman"/>
                <w:color w:val="000000"/>
                <w:sz w:val="23"/>
              </w:rPr>
              <w:t>3000</w:t>
            </w:r>
          </w:p>
        </w:tc>
        <w:tc>
          <w:tcPr>
            <w:tcW w:w="1872" w:type="dxa"/>
          </w:tcPr>
          <w:p w14:paraId="02B0F22D" w14:textId="77777777" w:rsidR="000F06CD" w:rsidRDefault="00000000">
            <w:pPr>
              <w:spacing w:after="40"/>
            </w:pPr>
            <w:r>
              <w:rPr>
                <w:rFonts w:ascii="Times New Roman" w:hAnsi="Times New Roman"/>
                <w:color w:val="000000"/>
                <w:sz w:val="23"/>
              </w:rPr>
              <w:t>JSON Forwarded</w:t>
            </w:r>
          </w:p>
        </w:tc>
        <w:tc>
          <w:tcPr>
            <w:tcW w:w="2016" w:type="dxa"/>
          </w:tcPr>
          <w:p w14:paraId="594754EE" w14:textId="77777777" w:rsidR="000F06CD" w:rsidRDefault="00000000">
            <w:pPr>
              <w:spacing w:after="40"/>
            </w:pPr>
            <w:r>
              <w:rPr>
                <w:rFonts w:ascii="Times New Roman" w:hAnsi="Times New Roman"/>
                <w:color w:val="000000"/>
                <w:sz w:val="23"/>
              </w:rPr>
              <w:t>Chuyển tiếp sau khi giải mã SSL; bổ sung X-Forwarded-For ghi vết IP.</w:t>
            </w:r>
          </w:p>
        </w:tc>
      </w:tr>
      <w:tr w:rsidR="000F06CD" w14:paraId="3FA0EA11" w14:textId="77777777">
        <w:trPr>
          <w:jc w:val="center"/>
        </w:trPr>
        <w:tc>
          <w:tcPr>
            <w:tcW w:w="2160" w:type="dxa"/>
          </w:tcPr>
          <w:p w14:paraId="1DC5759B" w14:textId="77777777" w:rsidR="000F06CD" w:rsidRDefault="00000000">
            <w:pPr>
              <w:spacing w:after="40"/>
            </w:pPr>
            <w:r>
              <w:rPr>
                <w:rFonts w:ascii="Times New Roman" w:hAnsi="Times New Roman"/>
                <w:color w:val="000000"/>
                <w:sz w:val="23"/>
              </w:rPr>
              <w:t>App Server -&gt; PostgreSQL</w:t>
            </w:r>
          </w:p>
        </w:tc>
        <w:tc>
          <w:tcPr>
            <w:tcW w:w="1872" w:type="dxa"/>
          </w:tcPr>
          <w:p w14:paraId="3B3D845D" w14:textId="77777777" w:rsidR="000F06CD" w:rsidRDefault="00000000">
            <w:pPr>
              <w:spacing w:after="40"/>
            </w:pPr>
            <w:r>
              <w:rPr>
                <w:rFonts w:ascii="Times New Roman" w:hAnsi="Times New Roman"/>
                <w:color w:val="000000"/>
                <w:sz w:val="23"/>
              </w:rPr>
              <w:t>TCP/IP (Postgres Wire)</w:t>
            </w:r>
          </w:p>
        </w:tc>
        <w:tc>
          <w:tcPr>
            <w:tcW w:w="1008" w:type="dxa"/>
          </w:tcPr>
          <w:p w14:paraId="420BC172" w14:textId="77777777" w:rsidR="000F06CD" w:rsidRDefault="00000000">
            <w:pPr>
              <w:spacing w:after="40"/>
            </w:pPr>
            <w:r>
              <w:rPr>
                <w:rFonts w:ascii="Times New Roman" w:hAnsi="Times New Roman"/>
                <w:color w:val="000000"/>
                <w:sz w:val="23"/>
              </w:rPr>
              <w:t>5432</w:t>
            </w:r>
          </w:p>
        </w:tc>
        <w:tc>
          <w:tcPr>
            <w:tcW w:w="1872" w:type="dxa"/>
          </w:tcPr>
          <w:p w14:paraId="58090E33" w14:textId="77777777" w:rsidR="000F06CD" w:rsidRDefault="00000000">
            <w:pPr>
              <w:spacing w:after="40"/>
            </w:pPr>
            <w:r>
              <w:rPr>
                <w:rFonts w:ascii="Times New Roman" w:hAnsi="Times New Roman"/>
                <w:color w:val="000000"/>
                <w:sz w:val="23"/>
              </w:rPr>
              <w:t>SQL Binary Protocol</w:t>
            </w:r>
          </w:p>
        </w:tc>
        <w:tc>
          <w:tcPr>
            <w:tcW w:w="2016" w:type="dxa"/>
          </w:tcPr>
          <w:p w14:paraId="6E72A7EC" w14:textId="77777777" w:rsidR="000F06CD" w:rsidRDefault="00000000">
            <w:pPr>
              <w:spacing w:after="40"/>
            </w:pPr>
            <w:r>
              <w:rPr>
                <w:rFonts w:ascii="Times New Roman" w:hAnsi="Times New Roman"/>
                <w:color w:val="000000"/>
                <w:sz w:val="23"/>
              </w:rPr>
              <w:t>Mạng LAN riêng tư; khóa cổng bằng pg_hba.conf; mật khẩu SCRAM-SHA-256.</w:t>
            </w:r>
          </w:p>
        </w:tc>
      </w:tr>
      <w:tr w:rsidR="000F06CD" w14:paraId="5180EAF4" w14:textId="77777777">
        <w:trPr>
          <w:jc w:val="center"/>
        </w:trPr>
        <w:tc>
          <w:tcPr>
            <w:tcW w:w="2160" w:type="dxa"/>
          </w:tcPr>
          <w:p w14:paraId="1B406638" w14:textId="77777777" w:rsidR="000F06CD" w:rsidRDefault="00000000">
            <w:pPr>
              <w:spacing w:after="40"/>
            </w:pPr>
            <w:r>
              <w:rPr>
                <w:rFonts w:ascii="Times New Roman" w:hAnsi="Times New Roman"/>
                <w:color w:val="000000"/>
                <w:sz w:val="23"/>
              </w:rPr>
              <w:t>App Server -&gt; Redis Server</w:t>
            </w:r>
          </w:p>
        </w:tc>
        <w:tc>
          <w:tcPr>
            <w:tcW w:w="1872" w:type="dxa"/>
          </w:tcPr>
          <w:p w14:paraId="109E363B" w14:textId="77777777" w:rsidR="000F06CD" w:rsidRDefault="00000000">
            <w:pPr>
              <w:spacing w:after="40"/>
            </w:pPr>
            <w:r>
              <w:rPr>
                <w:rFonts w:ascii="Times New Roman" w:hAnsi="Times New Roman"/>
                <w:color w:val="000000"/>
                <w:sz w:val="23"/>
              </w:rPr>
              <w:t>TCP/IP (RESP Protocol)</w:t>
            </w:r>
          </w:p>
        </w:tc>
        <w:tc>
          <w:tcPr>
            <w:tcW w:w="1008" w:type="dxa"/>
          </w:tcPr>
          <w:p w14:paraId="20933EA4" w14:textId="77777777" w:rsidR="000F06CD" w:rsidRDefault="00000000">
            <w:pPr>
              <w:spacing w:after="40"/>
            </w:pPr>
            <w:r>
              <w:rPr>
                <w:rFonts w:ascii="Times New Roman" w:hAnsi="Times New Roman"/>
                <w:color w:val="000000"/>
                <w:sz w:val="23"/>
              </w:rPr>
              <w:t>6379</w:t>
            </w:r>
          </w:p>
        </w:tc>
        <w:tc>
          <w:tcPr>
            <w:tcW w:w="1872" w:type="dxa"/>
          </w:tcPr>
          <w:p w14:paraId="4BD6DED0" w14:textId="77777777" w:rsidR="000F06CD" w:rsidRDefault="00000000">
            <w:pPr>
              <w:spacing w:after="40"/>
            </w:pPr>
            <w:r>
              <w:rPr>
                <w:rFonts w:ascii="Times New Roman" w:hAnsi="Times New Roman"/>
                <w:color w:val="000000"/>
                <w:sz w:val="23"/>
              </w:rPr>
              <w:t>Chuỗi nhị phân Redis</w:t>
            </w:r>
          </w:p>
        </w:tc>
        <w:tc>
          <w:tcPr>
            <w:tcW w:w="2016" w:type="dxa"/>
          </w:tcPr>
          <w:p w14:paraId="0D2EA51C" w14:textId="77777777" w:rsidR="000F06CD" w:rsidRDefault="00000000">
            <w:pPr>
              <w:spacing w:after="40"/>
            </w:pPr>
            <w:r>
              <w:rPr>
                <w:rFonts w:ascii="Times New Roman" w:hAnsi="Times New Roman"/>
                <w:color w:val="000000"/>
                <w:sz w:val="23"/>
              </w:rPr>
              <w:t>Mạng LAN riêng tư; xác thực mật khẩu requirepass; độ trễ &lt; 1ms.</w:t>
            </w:r>
          </w:p>
        </w:tc>
      </w:tr>
      <w:tr w:rsidR="000F06CD" w14:paraId="67044850" w14:textId="77777777">
        <w:trPr>
          <w:jc w:val="center"/>
        </w:trPr>
        <w:tc>
          <w:tcPr>
            <w:tcW w:w="2160" w:type="dxa"/>
          </w:tcPr>
          <w:p w14:paraId="59C26CEE" w14:textId="77777777" w:rsidR="000F06CD" w:rsidRDefault="00000000">
            <w:pPr>
              <w:spacing w:after="40"/>
            </w:pPr>
            <w:r>
              <w:rPr>
                <w:rFonts w:ascii="Times New Roman" w:hAnsi="Times New Roman"/>
                <w:color w:val="000000"/>
                <w:sz w:val="23"/>
              </w:rPr>
              <w:t>App Server -&gt; Firebase Cloud</w:t>
            </w:r>
          </w:p>
        </w:tc>
        <w:tc>
          <w:tcPr>
            <w:tcW w:w="1872" w:type="dxa"/>
          </w:tcPr>
          <w:p w14:paraId="12D9BB95" w14:textId="77777777" w:rsidR="000F06CD" w:rsidRDefault="00000000">
            <w:pPr>
              <w:spacing w:after="40"/>
            </w:pPr>
            <w:r>
              <w:rPr>
                <w:rFonts w:ascii="Times New Roman" w:hAnsi="Times New Roman"/>
                <w:color w:val="000000"/>
                <w:sz w:val="23"/>
              </w:rPr>
              <w:t>HTTPS / REST</w:t>
            </w:r>
          </w:p>
        </w:tc>
        <w:tc>
          <w:tcPr>
            <w:tcW w:w="1008" w:type="dxa"/>
          </w:tcPr>
          <w:p w14:paraId="45FE03CB" w14:textId="77777777" w:rsidR="000F06CD" w:rsidRDefault="00000000">
            <w:pPr>
              <w:spacing w:after="40"/>
            </w:pPr>
            <w:r>
              <w:rPr>
                <w:rFonts w:ascii="Times New Roman" w:hAnsi="Times New Roman"/>
                <w:color w:val="000000"/>
                <w:sz w:val="23"/>
              </w:rPr>
              <w:t>443</w:t>
            </w:r>
          </w:p>
        </w:tc>
        <w:tc>
          <w:tcPr>
            <w:tcW w:w="1872" w:type="dxa"/>
          </w:tcPr>
          <w:p w14:paraId="3CE45338" w14:textId="77777777" w:rsidR="000F06CD" w:rsidRDefault="00000000">
            <w:pPr>
              <w:spacing w:after="40"/>
            </w:pPr>
            <w:r>
              <w:rPr>
                <w:rFonts w:ascii="Times New Roman" w:hAnsi="Times New Roman"/>
                <w:color w:val="000000"/>
                <w:sz w:val="23"/>
              </w:rPr>
              <w:t>Admin Protobuf/JSON</w:t>
            </w:r>
          </w:p>
        </w:tc>
        <w:tc>
          <w:tcPr>
            <w:tcW w:w="2016" w:type="dxa"/>
          </w:tcPr>
          <w:p w14:paraId="1E596855" w14:textId="77777777" w:rsidR="000F06CD" w:rsidRDefault="00000000">
            <w:pPr>
              <w:spacing w:after="40"/>
            </w:pPr>
            <w:r>
              <w:rPr>
                <w:rFonts w:ascii="Times New Roman" w:hAnsi="Times New Roman"/>
                <w:color w:val="000000"/>
                <w:sz w:val="23"/>
              </w:rPr>
              <w:t>Xác thực bằng Google Service Account Private Key.</w:t>
            </w:r>
          </w:p>
        </w:tc>
      </w:tr>
      <w:tr w:rsidR="000F06CD" w14:paraId="5C915A08" w14:textId="77777777">
        <w:trPr>
          <w:jc w:val="center"/>
        </w:trPr>
        <w:tc>
          <w:tcPr>
            <w:tcW w:w="2160" w:type="dxa"/>
          </w:tcPr>
          <w:p w14:paraId="2A571130" w14:textId="77777777" w:rsidR="000F06CD" w:rsidRDefault="00000000">
            <w:pPr>
              <w:spacing w:after="40"/>
            </w:pPr>
            <w:r>
              <w:rPr>
                <w:rFonts w:ascii="Times New Roman" w:hAnsi="Times New Roman"/>
                <w:color w:val="000000"/>
                <w:sz w:val="23"/>
              </w:rPr>
              <w:t>App Server -&gt; VNPay Gateway</w:t>
            </w:r>
          </w:p>
        </w:tc>
        <w:tc>
          <w:tcPr>
            <w:tcW w:w="1872" w:type="dxa"/>
          </w:tcPr>
          <w:p w14:paraId="693B1608" w14:textId="77777777" w:rsidR="000F06CD" w:rsidRDefault="00000000">
            <w:pPr>
              <w:spacing w:after="40"/>
            </w:pPr>
            <w:r>
              <w:rPr>
                <w:rFonts w:ascii="Times New Roman" w:hAnsi="Times New Roman"/>
                <w:color w:val="000000"/>
                <w:sz w:val="23"/>
              </w:rPr>
              <w:t>HTTPS / REST</w:t>
            </w:r>
          </w:p>
        </w:tc>
        <w:tc>
          <w:tcPr>
            <w:tcW w:w="1008" w:type="dxa"/>
          </w:tcPr>
          <w:p w14:paraId="1AC92892" w14:textId="77777777" w:rsidR="000F06CD" w:rsidRDefault="00000000">
            <w:pPr>
              <w:spacing w:after="40"/>
            </w:pPr>
            <w:r>
              <w:rPr>
                <w:rFonts w:ascii="Times New Roman" w:hAnsi="Times New Roman"/>
                <w:color w:val="000000"/>
                <w:sz w:val="23"/>
              </w:rPr>
              <w:t>443</w:t>
            </w:r>
          </w:p>
        </w:tc>
        <w:tc>
          <w:tcPr>
            <w:tcW w:w="1872" w:type="dxa"/>
          </w:tcPr>
          <w:p w14:paraId="32261F97" w14:textId="77777777" w:rsidR="000F06CD" w:rsidRDefault="00000000">
            <w:pPr>
              <w:spacing w:after="40"/>
            </w:pPr>
            <w:r>
              <w:rPr>
                <w:rFonts w:ascii="Times New Roman" w:hAnsi="Times New Roman"/>
                <w:color w:val="000000"/>
                <w:sz w:val="23"/>
              </w:rPr>
              <w:t>URL-encoded / JSON</w:t>
            </w:r>
          </w:p>
        </w:tc>
        <w:tc>
          <w:tcPr>
            <w:tcW w:w="2016" w:type="dxa"/>
          </w:tcPr>
          <w:p w14:paraId="7B96A052" w14:textId="77777777" w:rsidR="000F06CD" w:rsidRDefault="00000000">
            <w:pPr>
              <w:spacing w:after="40"/>
            </w:pPr>
            <w:r>
              <w:rPr>
                <w:rFonts w:ascii="Times New Roman" w:hAnsi="Times New Roman"/>
                <w:color w:val="000000"/>
                <w:sz w:val="23"/>
              </w:rPr>
              <w:t>Kiểm định tính toàn vẹn giao dịch tài chính bằng chữ ký HMAC SHA-512.</w:t>
            </w:r>
          </w:p>
        </w:tc>
      </w:tr>
      <w:tr w:rsidR="000F06CD" w14:paraId="7DA366F6" w14:textId="77777777">
        <w:trPr>
          <w:jc w:val="center"/>
        </w:trPr>
        <w:tc>
          <w:tcPr>
            <w:tcW w:w="2160" w:type="dxa"/>
          </w:tcPr>
          <w:p w14:paraId="4F37C2A4" w14:textId="77777777" w:rsidR="000F06CD" w:rsidRDefault="00000000">
            <w:pPr>
              <w:spacing w:after="40"/>
            </w:pPr>
            <w:r>
              <w:rPr>
                <w:rFonts w:ascii="Times New Roman" w:hAnsi="Times New Roman"/>
                <w:color w:val="000000"/>
                <w:sz w:val="23"/>
              </w:rPr>
              <w:t>Mobile App -&gt; Firebase Storage</w:t>
            </w:r>
          </w:p>
        </w:tc>
        <w:tc>
          <w:tcPr>
            <w:tcW w:w="1872" w:type="dxa"/>
          </w:tcPr>
          <w:p w14:paraId="2932F056" w14:textId="77777777" w:rsidR="000F06CD" w:rsidRDefault="00000000">
            <w:pPr>
              <w:spacing w:after="40"/>
            </w:pPr>
            <w:r>
              <w:rPr>
                <w:rFonts w:ascii="Times New Roman" w:hAnsi="Times New Roman"/>
                <w:color w:val="000000"/>
                <w:sz w:val="23"/>
              </w:rPr>
              <w:t>HTTPS / CDN</w:t>
            </w:r>
          </w:p>
        </w:tc>
        <w:tc>
          <w:tcPr>
            <w:tcW w:w="1008" w:type="dxa"/>
          </w:tcPr>
          <w:p w14:paraId="223AD628" w14:textId="77777777" w:rsidR="000F06CD" w:rsidRDefault="00000000">
            <w:pPr>
              <w:spacing w:after="40"/>
            </w:pPr>
            <w:r>
              <w:rPr>
                <w:rFonts w:ascii="Times New Roman" w:hAnsi="Times New Roman"/>
                <w:color w:val="000000"/>
                <w:sz w:val="23"/>
              </w:rPr>
              <w:t>443</w:t>
            </w:r>
          </w:p>
        </w:tc>
        <w:tc>
          <w:tcPr>
            <w:tcW w:w="1872" w:type="dxa"/>
          </w:tcPr>
          <w:p w14:paraId="463677E0" w14:textId="77777777" w:rsidR="000F06CD" w:rsidRDefault="00000000">
            <w:pPr>
              <w:spacing w:after="40"/>
            </w:pPr>
            <w:r>
              <w:rPr>
                <w:rFonts w:ascii="Times New Roman" w:hAnsi="Times New Roman"/>
                <w:color w:val="000000"/>
                <w:sz w:val="23"/>
              </w:rPr>
              <w:t>Audio Binary (AAC/MP3)</w:t>
            </w:r>
          </w:p>
        </w:tc>
        <w:tc>
          <w:tcPr>
            <w:tcW w:w="2016" w:type="dxa"/>
          </w:tcPr>
          <w:p w14:paraId="32A1A0D2" w14:textId="77777777" w:rsidR="000F06CD" w:rsidRDefault="00000000">
            <w:pPr>
              <w:spacing w:after="40"/>
            </w:pPr>
            <w:r>
              <w:rPr>
                <w:rFonts w:ascii="Times New Roman" w:hAnsi="Times New Roman"/>
                <w:color w:val="000000"/>
                <w:sz w:val="23"/>
              </w:rPr>
              <w:t>Tải trực tiếp file âm thanh nghe/nói qua chữ ký an toàn có thời hạn (Signed URLs).</w:t>
            </w:r>
          </w:p>
        </w:tc>
      </w:tr>
    </w:tbl>
    <w:p w14:paraId="00B1E0EF" w14:textId="77777777" w:rsidR="000F06CD" w:rsidRDefault="000F06CD">
      <w:pPr>
        <w:spacing w:after="120"/>
      </w:pPr>
    </w:p>
    <w:p w14:paraId="430EE426" w14:textId="77777777" w:rsidR="000F06CD" w:rsidRDefault="00000000">
      <w:pPr>
        <w:spacing w:before="240" w:after="80" w:line="288" w:lineRule="auto"/>
      </w:pPr>
      <w:r>
        <w:rPr>
          <w:rFonts w:ascii="Times New Roman" w:hAnsi="Times New Roman"/>
          <w:b/>
          <w:color w:val="000000"/>
          <w:sz w:val="28"/>
        </w:rPr>
        <w:t>4. Biểu đồ Triển khai (Deployment Diagram) tổng thể</w:t>
      </w:r>
    </w:p>
    <w:p w14:paraId="2D536FE8" w14:textId="77777777" w:rsidR="000F06CD" w:rsidRDefault="00000000">
      <w:pPr>
        <w:spacing w:after="80" w:line="288" w:lineRule="auto"/>
      </w:pPr>
      <w:r>
        <w:rPr>
          <w:rFonts w:ascii="Times New Roman" w:hAnsi="Times New Roman"/>
          <w:color w:val="000000"/>
          <w:sz w:val="26"/>
        </w:rPr>
        <w:t>Biểu đồ dưới đây được thiết kế theo chuẩn UML 2.5 với các nút lập phương 3D thể hiện thuộc tính kỹ thuật, danh sách artifact phần mềm và các đường truyền mạng:</w:t>
      </w:r>
    </w:p>
    <w:p w14:paraId="74F8DE03" w14:textId="77777777" w:rsidR="000F06CD" w:rsidRDefault="00000000">
      <w:pPr>
        <w:spacing w:before="160" w:after="80"/>
        <w:jc w:val="center"/>
      </w:pPr>
      <w:r>
        <w:rPr>
          <w:noProof/>
        </w:rPr>
        <w:lastRenderedPageBreak/>
        <w:drawing>
          <wp:inline distT="0" distB="0" distL="0" distR="0" wp14:anchorId="3BFC2FAC" wp14:editId="54BDA8AF">
            <wp:extent cx="5760720" cy="63658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4_deployment_diagram.png"/>
                    <pic:cNvPicPr/>
                  </pic:nvPicPr>
                  <pic:blipFill>
                    <a:blip r:embed="rId6"/>
                    <a:stretch>
                      <a:fillRect/>
                    </a:stretch>
                  </pic:blipFill>
                  <pic:spPr>
                    <a:xfrm>
                      <a:off x="0" y="0"/>
                      <a:ext cx="5760720" cy="6365838"/>
                    </a:xfrm>
                    <a:prstGeom prst="rect">
                      <a:avLst/>
                    </a:prstGeom>
                  </pic:spPr>
                </pic:pic>
              </a:graphicData>
            </a:graphic>
          </wp:inline>
        </w:drawing>
      </w:r>
    </w:p>
    <w:p w14:paraId="0A6A04EA" w14:textId="77777777" w:rsidR="000F06CD" w:rsidRDefault="00000000">
      <w:pPr>
        <w:spacing w:after="160"/>
        <w:jc w:val="center"/>
      </w:pPr>
      <w:r>
        <w:rPr>
          <w:rFonts w:ascii="Times New Roman" w:hAnsi="Times New Roman"/>
          <w:i/>
          <w:color w:val="000000"/>
          <w:sz w:val="24"/>
        </w:rPr>
        <w:t>Hình 4.1: Biểu đồ Triển khai UML tổng thể hệ thống LMS Trung tâm Ngoại ngữ</w:t>
      </w:r>
    </w:p>
    <w:p w14:paraId="204B472C" w14:textId="77777777" w:rsidR="000F06CD" w:rsidRDefault="00000000">
      <w:pPr>
        <w:spacing w:before="200" w:after="60" w:line="288" w:lineRule="auto"/>
      </w:pPr>
      <w:r>
        <w:rPr>
          <w:rFonts w:ascii="Times New Roman" w:hAnsi="Times New Roman"/>
          <w:b/>
          <w:color w:val="000000"/>
          <w:sz w:val="28"/>
        </w:rPr>
        <w:t>4.1. Sơ đồ phân tầng mạng bảo mật 3 lớp (DMZ Architecture)</w:t>
      </w:r>
    </w:p>
    <w:p w14:paraId="02F62560" w14:textId="77777777" w:rsidR="000F06CD" w:rsidRDefault="00000000">
      <w:pPr>
        <w:spacing w:after="80" w:line="288" w:lineRule="auto"/>
      </w:pPr>
      <w:r>
        <w:rPr>
          <w:rFonts w:ascii="Times New Roman" w:hAnsi="Times New Roman"/>
          <w:color w:val="000000"/>
          <w:sz w:val="26"/>
        </w:rPr>
        <w:t>Hạ tầng được bảo vệ bằng mô hình 3 lớp phân vùng mạng: Lớp 1 (Public DMZ với Nginx tiếp nhận 80/443), Lớp 2 (Internal Application LAN chạy API), Lớp 3 (Isolated Database LAN cô lập tuyệt đối CSDL khỏi Internet):</w:t>
      </w:r>
    </w:p>
    <w:p w14:paraId="380484CE" w14:textId="77777777" w:rsidR="000F06CD" w:rsidRDefault="00000000">
      <w:pPr>
        <w:spacing w:before="160" w:after="80"/>
        <w:jc w:val="center"/>
      </w:pPr>
      <w:r>
        <w:rPr>
          <w:noProof/>
        </w:rPr>
        <w:lastRenderedPageBreak/>
        <w:drawing>
          <wp:inline distT="0" distB="0" distL="0" distR="0" wp14:anchorId="0AFD1B31" wp14:editId="2B08E392">
            <wp:extent cx="5486400" cy="8241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4_network_architecture.png"/>
                    <pic:cNvPicPr/>
                  </pic:nvPicPr>
                  <pic:blipFill>
                    <a:blip r:embed="rId7"/>
                    <a:stretch>
                      <a:fillRect/>
                    </a:stretch>
                  </pic:blipFill>
                  <pic:spPr>
                    <a:xfrm>
                      <a:off x="0" y="0"/>
                      <a:ext cx="5486400" cy="824113"/>
                    </a:xfrm>
                    <a:prstGeom prst="rect">
                      <a:avLst/>
                    </a:prstGeom>
                  </pic:spPr>
                </pic:pic>
              </a:graphicData>
            </a:graphic>
          </wp:inline>
        </w:drawing>
      </w:r>
    </w:p>
    <w:p w14:paraId="20679DC5" w14:textId="77777777" w:rsidR="000F06CD" w:rsidRDefault="00000000">
      <w:pPr>
        <w:spacing w:after="160"/>
        <w:jc w:val="center"/>
      </w:pPr>
      <w:r>
        <w:rPr>
          <w:rFonts w:ascii="Times New Roman" w:hAnsi="Times New Roman"/>
          <w:i/>
          <w:color w:val="000000"/>
          <w:sz w:val="24"/>
        </w:rPr>
        <w:t>Hình 4.2: Sơ đồ kiến trúc phân tầng mạng bảo mật 3 lớp DMZ</w:t>
      </w:r>
    </w:p>
    <w:p w14:paraId="421C4B42" w14:textId="77777777" w:rsidR="000F06CD" w:rsidRDefault="00000000">
      <w:pPr>
        <w:spacing w:before="200" w:after="60" w:line="288" w:lineRule="auto"/>
      </w:pPr>
      <w:r>
        <w:rPr>
          <w:rFonts w:ascii="Times New Roman" w:hAnsi="Times New Roman"/>
          <w:b/>
          <w:color w:val="000000"/>
          <w:sz w:val="28"/>
        </w:rPr>
        <w:t>4.2. Mối quan hệ ăn khớp giữa 4 khung nhìn kiến trúc (Slide 45)</w:t>
      </w:r>
    </w:p>
    <w:p w14:paraId="528001C3" w14:textId="77777777" w:rsidR="000F06CD" w:rsidRDefault="00000000">
      <w:pPr>
        <w:spacing w:after="80" w:line="288" w:lineRule="auto"/>
      </w:pPr>
      <w:r>
        <w:rPr>
          <w:rFonts w:ascii="Times New Roman" w:hAnsi="Times New Roman"/>
          <w:color w:val="000000"/>
          <w:sz w:val="26"/>
        </w:rPr>
        <w:t>Bốn khung nhìn kiến trúc trong đồ án được thiết kế ăn khớp chặt chẽ và nhất quán với nhau:</w:t>
      </w:r>
    </w:p>
    <w:p w14:paraId="13D06711" w14:textId="77777777" w:rsidR="000F06CD" w:rsidRDefault="00000000">
      <w:pPr>
        <w:spacing w:before="160" w:after="80"/>
        <w:jc w:val="center"/>
      </w:pPr>
      <w:r>
        <w:rPr>
          <w:noProof/>
        </w:rPr>
        <w:lastRenderedPageBreak/>
        <w:drawing>
          <wp:inline distT="0" distB="0" distL="0" distR="0" wp14:anchorId="0F0F176F" wp14:editId="5102A410">
            <wp:extent cx="5303520" cy="68601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4_views_alignment.png"/>
                    <pic:cNvPicPr/>
                  </pic:nvPicPr>
                  <pic:blipFill>
                    <a:blip r:embed="rId8"/>
                    <a:stretch>
                      <a:fillRect/>
                    </a:stretch>
                  </pic:blipFill>
                  <pic:spPr>
                    <a:xfrm>
                      <a:off x="0" y="0"/>
                      <a:ext cx="5303520" cy="6860185"/>
                    </a:xfrm>
                    <a:prstGeom prst="rect">
                      <a:avLst/>
                    </a:prstGeom>
                  </pic:spPr>
                </pic:pic>
              </a:graphicData>
            </a:graphic>
          </wp:inline>
        </w:drawing>
      </w:r>
    </w:p>
    <w:p w14:paraId="3D0EA6C1" w14:textId="77777777" w:rsidR="000F06CD" w:rsidRDefault="00000000">
      <w:pPr>
        <w:spacing w:after="160"/>
        <w:jc w:val="center"/>
      </w:pPr>
      <w:r>
        <w:rPr>
          <w:rFonts w:ascii="Times New Roman" w:hAnsi="Times New Roman"/>
          <w:i/>
          <w:color w:val="000000"/>
          <w:sz w:val="24"/>
        </w:rPr>
        <w:t>Hình 4.3: Mối quan hệ ăn khớp giữa 4 khung nhìn kiến trúc theo mô hình 4+1</w:t>
      </w:r>
    </w:p>
    <w:p w14:paraId="76202110" w14:textId="77777777" w:rsidR="000F06CD" w:rsidRDefault="00000000">
      <w:pPr>
        <w:spacing w:after="80" w:line="288" w:lineRule="auto"/>
      </w:pPr>
      <w:r>
        <w:rPr>
          <w:rFonts w:ascii="Times New Roman" w:hAnsi="Times New Roman"/>
          <w:b/>
          <w:color w:val="000000"/>
          <w:sz w:val="26"/>
        </w:rPr>
        <w:t xml:space="preserve">Đối chiếu tổng hợp: </w:t>
      </w:r>
      <w:r>
        <w:rPr>
          <w:rFonts w:ascii="Times New Roman" w:hAnsi="Times New Roman"/>
          <w:color w:val="000000"/>
          <w:sz w:val="26"/>
        </w:rPr>
        <w:t>Bảng đối chiếu tổng hợp 4 khung nhìn kiến trúc (Slide 45):</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666666"/>
          <w:insideV w:val="single" w:sz="4" w:space="0" w:color="666666"/>
        </w:tblBorders>
        <w:tblLayout w:type="fixed"/>
        <w:tblLook w:val="04A0" w:firstRow="1" w:lastRow="0" w:firstColumn="1" w:lastColumn="0" w:noHBand="0" w:noVBand="1"/>
      </w:tblPr>
      <w:tblGrid>
        <w:gridCol w:w="1728"/>
        <w:gridCol w:w="2016"/>
        <w:gridCol w:w="1728"/>
        <w:gridCol w:w="1728"/>
        <w:gridCol w:w="1728"/>
      </w:tblGrid>
      <w:tr w:rsidR="000F06CD" w14:paraId="3CBF6D79" w14:textId="77777777">
        <w:trPr>
          <w:jc w:val="center"/>
        </w:trPr>
        <w:tc>
          <w:tcPr>
            <w:tcW w:w="1728" w:type="dxa"/>
          </w:tcPr>
          <w:p w14:paraId="49A152AE" w14:textId="77777777" w:rsidR="000F06CD" w:rsidRDefault="00000000">
            <w:pPr>
              <w:spacing w:after="40"/>
              <w:jc w:val="center"/>
            </w:pPr>
            <w:r>
              <w:rPr>
                <w:rFonts w:ascii="Times New Roman" w:hAnsi="Times New Roman"/>
                <w:b/>
                <w:color w:val="000000"/>
                <w:sz w:val="24"/>
              </w:rPr>
              <w:t>Khung nhìn</w:t>
            </w:r>
          </w:p>
        </w:tc>
        <w:tc>
          <w:tcPr>
            <w:tcW w:w="2016" w:type="dxa"/>
          </w:tcPr>
          <w:p w14:paraId="4CEDBE64" w14:textId="77777777" w:rsidR="000F06CD" w:rsidRDefault="00000000">
            <w:pPr>
              <w:spacing w:after="40"/>
              <w:jc w:val="center"/>
            </w:pPr>
            <w:r>
              <w:rPr>
                <w:rFonts w:ascii="Times New Roman" w:hAnsi="Times New Roman"/>
                <w:b/>
                <w:color w:val="000000"/>
                <w:sz w:val="24"/>
              </w:rPr>
              <w:t>Câu hỏi trả lời</w:t>
            </w:r>
          </w:p>
        </w:tc>
        <w:tc>
          <w:tcPr>
            <w:tcW w:w="1728" w:type="dxa"/>
          </w:tcPr>
          <w:p w14:paraId="57ADF2B8" w14:textId="77777777" w:rsidR="000F06CD" w:rsidRDefault="00000000">
            <w:pPr>
              <w:spacing w:after="40"/>
              <w:jc w:val="center"/>
            </w:pPr>
            <w:r>
              <w:rPr>
                <w:rFonts w:ascii="Times New Roman" w:hAnsi="Times New Roman"/>
                <w:b/>
                <w:color w:val="000000"/>
                <w:sz w:val="24"/>
              </w:rPr>
              <w:t>Phần tử cốt lõi</w:t>
            </w:r>
          </w:p>
        </w:tc>
        <w:tc>
          <w:tcPr>
            <w:tcW w:w="1728" w:type="dxa"/>
          </w:tcPr>
          <w:p w14:paraId="4745685E" w14:textId="77777777" w:rsidR="000F06CD" w:rsidRDefault="00000000">
            <w:pPr>
              <w:spacing w:after="40"/>
              <w:jc w:val="center"/>
            </w:pPr>
            <w:r>
              <w:rPr>
                <w:rFonts w:ascii="Times New Roman" w:hAnsi="Times New Roman"/>
                <w:b/>
                <w:color w:val="000000"/>
                <w:sz w:val="24"/>
              </w:rPr>
              <w:t>Sơ đồ UML sử dụng</w:t>
            </w:r>
          </w:p>
        </w:tc>
        <w:tc>
          <w:tcPr>
            <w:tcW w:w="1728" w:type="dxa"/>
          </w:tcPr>
          <w:p w14:paraId="4CC1AABA" w14:textId="77777777" w:rsidR="000F06CD" w:rsidRDefault="00000000">
            <w:pPr>
              <w:spacing w:after="40"/>
              <w:jc w:val="center"/>
            </w:pPr>
            <w:r>
              <w:rPr>
                <w:rFonts w:ascii="Times New Roman" w:hAnsi="Times New Roman"/>
                <w:b/>
                <w:color w:val="000000"/>
                <w:sz w:val="24"/>
              </w:rPr>
              <w:t>Thể hiện trong hệ thống LMS</w:t>
            </w:r>
          </w:p>
        </w:tc>
      </w:tr>
      <w:tr w:rsidR="000F06CD" w14:paraId="0B44C8C6" w14:textId="77777777">
        <w:trPr>
          <w:jc w:val="center"/>
        </w:trPr>
        <w:tc>
          <w:tcPr>
            <w:tcW w:w="1728" w:type="dxa"/>
          </w:tcPr>
          <w:p w14:paraId="16D794E0" w14:textId="77777777" w:rsidR="000F06CD" w:rsidRDefault="00000000">
            <w:pPr>
              <w:spacing w:after="40"/>
            </w:pPr>
            <w:r>
              <w:rPr>
                <w:rFonts w:ascii="Times New Roman" w:hAnsi="Times New Roman"/>
                <w:color w:val="000000"/>
                <w:sz w:val="23"/>
              </w:rPr>
              <w:lastRenderedPageBreak/>
              <w:t>Logical View (Task #1)</w:t>
            </w:r>
          </w:p>
        </w:tc>
        <w:tc>
          <w:tcPr>
            <w:tcW w:w="2016" w:type="dxa"/>
          </w:tcPr>
          <w:p w14:paraId="677707A6" w14:textId="77777777" w:rsidR="000F06CD" w:rsidRDefault="00000000">
            <w:pPr>
              <w:spacing w:after="40"/>
            </w:pPr>
            <w:r>
              <w:rPr>
                <w:rFonts w:ascii="Times New Roman" w:hAnsi="Times New Roman"/>
                <w:color w:val="000000"/>
                <w:sz w:val="23"/>
              </w:rPr>
              <w:t>Hệ thống cung cấp chức năng gì cho người dùng?</w:t>
            </w:r>
          </w:p>
        </w:tc>
        <w:tc>
          <w:tcPr>
            <w:tcW w:w="1728" w:type="dxa"/>
          </w:tcPr>
          <w:p w14:paraId="5C6D66EF" w14:textId="77777777" w:rsidR="000F06CD" w:rsidRDefault="00000000">
            <w:pPr>
              <w:spacing w:after="40"/>
            </w:pPr>
            <w:r>
              <w:rPr>
                <w:rFonts w:ascii="Times New Roman" w:hAnsi="Times New Roman"/>
                <w:color w:val="000000"/>
                <w:sz w:val="23"/>
              </w:rPr>
              <w:t>Class, Object, Package, Quan hệ</w:t>
            </w:r>
          </w:p>
        </w:tc>
        <w:tc>
          <w:tcPr>
            <w:tcW w:w="1728" w:type="dxa"/>
          </w:tcPr>
          <w:p w14:paraId="6C12D3C9" w14:textId="77777777" w:rsidR="000F06CD" w:rsidRDefault="00000000">
            <w:pPr>
              <w:spacing w:after="40"/>
            </w:pPr>
            <w:r>
              <w:rPr>
                <w:rFonts w:ascii="Times New Roman" w:hAnsi="Times New Roman"/>
                <w:color w:val="000000"/>
                <w:sz w:val="23"/>
              </w:rPr>
              <w:t>Class Diagram, State Diagram</w:t>
            </w:r>
          </w:p>
        </w:tc>
        <w:tc>
          <w:tcPr>
            <w:tcW w:w="1728" w:type="dxa"/>
          </w:tcPr>
          <w:p w14:paraId="2953B49E" w14:textId="77777777" w:rsidR="000F06CD" w:rsidRDefault="00000000">
            <w:pPr>
              <w:spacing w:after="40"/>
            </w:pPr>
            <w:r>
              <w:rPr>
                <w:rFonts w:ascii="Times New Roman" w:hAnsi="Times New Roman"/>
                <w:color w:val="000000"/>
                <w:sz w:val="23"/>
              </w:rPr>
              <w:t>23 Lớp nghiệp vụ (User, Class, Exam, Invoice); Vòng đời Lớp học và Vòng đời Bài thi.</w:t>
            </w:r>
          </w:p>
        </w:tc>
      </w:tr>
      <w:tr w:rsidR="000F06CD" w14:paraId="6E174A26" w14:textId="77777777">
        <w:trPr>
          <w:jc w:val="center"/>
        </w:trPr>
        <w:tc>
          <w:tcPr>
            <w:tcW w:w="1728" w:type="dxa"/>
          </w:tcPr>
          <w:p w14:paraId="68D71052" w14:textId="77777777" w:rsidR="000F06CD" w:rsidRDefault="00000000">
            <w:pPr>
              <w:spacing w:after="40"/>
            </w:pPr>
            <w:r>
              <w:rPr>
                <w:rFonts w:ascii="Times New Roman" w:hAnsi="Times New Roman"/>
                <w:color w:val="000000"/>
                <w:sz w:val="23"/>
              </w:rPr>
              <w:t>Process View (Task #2)</w:t>
            </w:r>
          </w:p>
        </w:tc>
        <w:tc>
          <w:tcPr>
            <w:tcW w:w="2016" w:type="dxa"/>
          </w:tcPr>
          <w:p w14:paraId="1D9A0311" w14:textId="77777777" w:rsidR="000F06CD" w:rsidRDefault="00000000">
            <w:pPr>
              <w:spacing w:after="40"/>
            </w:pPr>
            <w:r>
              <w:rPr>
                <w:rFonts w:ascii="Times New Roman" w:hAnsi="Times New Roman"/>
                <w:color w:val="000000"/>
                <w:sz w:val="23"/>
              </w:rPr>
              <w:t>Hệ thống chạy đồng thời và đồng bộ thế nào lúc runtime?</w:t>
            </w:r>
          </w:p>
        </w:tc>
        <w:tc>
          <w:tcPr>
            <w:tcW w:w="1728" w:type="dxa"/>
          </w:tcPr>
          <w:p w14:paraId="38745E85" w14:textId="77777777" w:rsidR="000F06CD" w:rsidRDefault="00000000">
            <w:pPr>
              <w:spacing w:after="40"/>
            </w:pPr>
            <w:r>
              <w:rPr>
                <w:rFonts w:ascii="Times New Roman" w:hAnsi="Times New Roman"/>
                <w:color w:val="000000"/>
                <w:sz w:val="23"/>
              </w:rPr>
              <w:t>Process, Thread, Active Object, IPC</w:t>
            </w:r>
          </w:p>
        </w:tc>
        <w:tc>
          <w:tcPr>
            <w:tcW w:w="1728" w:type="dxa"/>
          </w:tcPr>
          <w:p w14:paraId="635AE8C2" w14:textId="77777777" w:rsidR="000F06CD" w:rsidRDefault="00000000">
            <w:pPr>
              <w:spacing w:after="40"/>
            </w:pPr>
            <w:r>
              <w:rPr>
                <w:rFonts w:ascii="Times New Roman" w:hAnsi="Times New Roman"/>
                <w:color w:val="000000"/>
                <w:sz w:val="23"/>
              </w:rPr>
              <w:t>Active Class Diagram, Sequence Diagram</w:t>
            </w:r>
          </w:p>
        </w:tc>
        <w:tc>
          <w:tcPr>
            <w:tcW w:w="1728" w:type="dxa"/>
          </w:tcPr>
          <w:p w14:paraId="31A04F84" w14:textId="77777777" w:rsidR="000F06CD" w:rsidRDefault="00000000">
            <w:pPr>
              <w:spacing w:after="40"/>
            </w:pPr>
            <w:r>
              <w:rPr>
                <w:rFonts w:ascii="Times New Roman" w:hAnsi="Times New Roman"/>
                <w:color w:val="000000"/>
                <w:sz w:val="23"/>
              </w:rPr>
              <w:t>6 Tiến trình (P1-P6); Cơ chế Guarded Lock giữ chỗ và mô hình kết hợp Sync điểm danh + Async FCM queue.</w:t>
            </w:r>
          </w:p>
        </w:tc>
      </w:tr>
      <w:tr w:rsidR="000F06CD" w14:paraId="6CF3AA22" w14:textId="77777777">
        <w:trPr>
          <w:jc w:val="center"/>
        </w:trPr>
        <w:tc>
          <w:tcPr>
            <w:tcW w:w="1728" w:type="dxa"/>
          </w:tcPr>
          <w:p w14:paraId="0E8493C9" w14:textId="77777777" w:rsidR="000F06CD" w:rsidRDefault="00000000">
            <w:pPr>
              <w:spacing w:after="40"/>
            </w:pPr>
            <w:r>
              <w:rPr>
                <w:rFonts w:ascii="Times New Roman" w:hAnsi="Times New Roman"/>
                <w:color w:val="000000"/>
                <w:sz w:val="23"/>
              </w:rPr>
              <w:t>Implementation View (Task #3)</w:t>
            </w:r>
          </w:p>
        </w:tc>
        <w:tc>
          <w:tcPr>
            <w:tcW w:w="2016" w:type="dxa"/>
          </w:tcPr>
          <w:p w14:paraId="0F2642CA" w14:textId="77777777" w:rsidR="000F06CD" w:rsidRDefault="00000000">
            <w:pPr>
              <w:spacing w:after="40"/>
            </w:pPr>
            <w:r>
              <w:rPr>
                <w:rFonts w:ascii="Times New Roman" w:hAnsi="Times New Roman"/>
                <w:color w:val="000000"/>
                <w:sz w:val="23"/>
              </w:rPr>
              <w:t>Mã nguồn, thư viện và file thực thi tổ chức ra sao?</w:t>
            </w:r>
          </w:p>
        </w:tc>
        <w:tc>
          <w:tcPr>
            <w:tcW w:w="1728" w:type="dxa"/>
          </w:tcPr>
          <w:p w14:paraId="49DCFEC6" w14:textId="77777777" w:rsidR="000F06CD" w:rsidRDefault="00000000">
            <w:pPr>
              <w:spacing w:after="40"/>
            </w:pPr>
            <w:r>
              <w:rPr>
                <w:rFonts w:ascii="Times New Roman" w:hAnsi="Times New Roman"/>
                <w:color w:val="000000"/>
                <w:sz w:val="23"/>
              </w:rPr>
              <w:t>Component, Interface, Dependency</w:t>
            </w:r>
          </w:p>
        </w:tc>
        <w:tc>
          <w:tcPr>
            <w:tcW w:w="1728" w:type="dxa"/>
          </w:tcPr>
          <w:p w14:paraId="3E26BF08" w14:textId="77777777" w:rsidR="000F06CD" w:rsidRDefault="00000000">
            <w:pPr>
              <w:spacing w:after="40"/>
            </w:pPr>
            <w:r>
              <w:rPr>
                <w:rFonts w:ascii="Times New Roman" w:hAnsi="Times New Roman"/>
                <w:color w:val="000000"/>
                <w:sz w:val="23"/>
              </w:rPr>
              <w:t>Component Diagram</w:t>
            </w:r>
          </w:p>
        </w:tc>
        <w:tc>
          <w:tcPr>
            <w:tcW w:w="1728" w:type="dxa"/>
          </w:tcPr>
          <w:p w14:paraId="6F7B6C39" w14:textId="77777777" w:rsidR="000F06CD" w:rsidRDefault="00000000">
            <w:pPr>
              <w:spacing w:after="40"/>
            </w:pPr>
            <w:r>
              <w:rPr>
                <w:rFonts w:ascii="Times New Roman" w:hAnsi="Times New Roman"/>
                <w:color w:val="000000"/>
                <w:sz w:val="23"/>
              </w:rPr>
              <w:t>Clean Architecture &amp; NestJS Modules; bảng ánh xạ sang *.ts/*.dart; sơ đồ «import» và «link» ra .apk, main.js.</w:t>
            </w:r>
          </w:p>
        </w:tc>
      </w:tr>
      <w:tr w:rsidR="000F06CD" w14:paraId="1432A3F7" w14:textId="77777777">
        <w:trPr>
          <w:jc w:val="center"/>
        </w:trPr>
        <w:tc>
          <w:tcPr>
            <w:tcW w:w="1728" w:type="dxa"/>
          </w:tcPr>
          <w:p w14:paraId="5AD2DC0D" w14:textId="77777777" w:rsidR="000F06CD" w:rsidRDefault="00000000">
            <w:pPr>
              <w:spacing w:after="40"/>
            </w:pPr>
            <w:r>
              <w:rPr>
                <w:rFonts w:ascii="Times New Roman" w:hAnsi="Times New Roman"/>
                <w:color w:val="000000"/>
                <w:sz w:val="23"/>
              </w:rPr>
              <w:t>Deployment View (Task #4)</w:t>
            </w:r>
          </w:p>
        </w:tc>
        <w:tc>
          <w:tcPr>
            <w:tcW w:w="2016" w:type="dxa"/>
          </w:tcPr>
          <w:p w14:paraId="6650C8BF" w14:textId="77777777" w:rsidR="000F06CD" w:rsidRDefault="00000000">
            <w:pPr>
              <w:spacing w:after="40"/>
            </w:pPr>
            <w:r>
              <w:rPr>
                <w:rFonts w:ascii="Times New Roman" w:hAnsi="Times New Roman"/>
                <w:color w:val="000000"/>
                <w:sz w:val="23"/>
              </w:rPr>
              <w:t>Phần mềm được đặt lên phần cứng nào?</w:t>
            </w:r>
          </w:p>
        </w:tc>
        <w:tc>
          <w:tcPr>
            <w:tcW w:w="1728" w:type="dxa"/>
          </w:tcPr>
          <w:p w14:paraId="4432220D" w14:textId="77777777" w:rsidR="000F06CD" w:rsidRDefault="00000000">
            <w:pPr>
              <w:spacing w:after="40"/>
            </w:pPr>
            <w:r>
              <w:rPr>
                <w:rFonts w:ascii="Times New Roman" w:hAnsi="Times New Roman"/>
                <w:color w:val="000000"/>
                <w:sz w:val="23"/>
              </w:rPr>
              <w:t>Node, Kết nối mạng, Distribution Unit</w:t>
            </w:r>
          </w:p>
        </w:tc>
        <w:tc>
          <w:tcPr>
            <w:tcW w:w="1728" w:type="dxa"/>
          </w:tcPr>
          <w:p w14:paraId="52511E52" w14:textId="77777777" w:rsidR="000F06CD" w:rsidRDefault="00000000">
            <w:pPr>
              <w:spacing w:after="40"/>
            </w:pPr>
            <w:r>
              <w:rPr>
                <w:rFonts w:ascii="Times New Roman" w:hAnsi="Times New Roman"/>
                <w:color w:val="000000"/>
                <w:sz w:val="23"/>
              </w:rPr>
              <w:t>Deployment Diagram</w:t>
            </w:r>
          </w:p>
        </w:tc>
        <w:tc>
          <w:tcPr>
            <w:tcW w:w="1728" w:type="dxa"/>
          </w:tcPr>
          <w:p w14:paraId="0D050237" w14:textId="77777777" w:rsidR="000F06CD" w:rsidRDefault="00000000">
            <w:pPr>
              <w:spacing w:after="40"/>
            </w:pPr>
            <w:r>
              <w:rPr>
                <w:rFonts w:ascii="Times New Roman" w:hAnsi="Times New Roman"/>
                <w:color w:val="000000"/>
                <w:sz w:val="23"/>
              </w:rPr>
              <w:t>7 Nút tính toán (Mobile, Web PC, Reverse Proxy, App Server, Cache, DB, Cloud); phân vùng 3 lớp DMZ; RAID-10.</w:t>
            </w:r>
          </w:p>
        </w:tc>
      </w:tr>
    </w:tbl>
    <w:p w14:paraId="75C9061B" w14:textId="77777777" w:rsidR="000F06CD" w:rsidRDefault="000F06CD">
      <w:pPr>
        <w:spacing w:after="120"/>
      </w:pPr>
    </w:p>
    <w:sectPr w:rsidR="000F06C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0983728">
    <w:abstractNumId w:val="8"/>
  </w:num>
  <w:num w:numId="2" w16cid:durableId="1981836735">
    <w:abstractNumId w:val="6"/>
  </w:num>
  <w:num w:numId="3" w16cid:durableId="1785802792">
    <w:abstractNumId w:val="5"/>
  </w:num>
  <w:num w:numId="4" w16cid:durableId="20980654">
    <w:abstractNumId w:val="4"/>
  </w:num>
  <w:num w:numId="5" w16cid:durableId="938567094">
    <w:abstractNumId w:val="7"/>
  </w:num>
  <w:num w:numId="6" w16cid:durableId="1197036168">
    <w:abstractNumId w:val="3"/>
  </w:num>
  <w:num w:numId="7" w16cid:durableId="1677462514">
    <w:abstractNumId w:val="2"/>
  </w:num>
  <w:num w:numId="8" w16cid:durableId="53704220">
    <w:abstractNumId w:val="1"/>
  </w:num>
  <w:num w:numId="9" w16cid:durableId="1316763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6CD"/>
    <w:rsid w:val="0015074B"/>
    <w:rsid w:val="0029639D"/>
    <w:rsid w:val="00326F90"/>
    <w:rsid w:val="0052705F"/>
    <w:rsid w:val="00AA1D8D"/>
    <w:rsid w:val="00B47730"/>
    <w:rsid w:val="00CB0664"/>
    <w:rsid w:val="00DB16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C29236"/>
  <w14:defaultImageDpi w14:val="300"/>
  <w15:docId w15:val="{B529B6E7-4FFE-41D2-BF30-975119011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1277</Words>
  <Characters>7279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Hùng Vĩ</cp:lastModifiedBy>
  <cp:revision>2</cp:revision>
  <dcterms:created xsi:type="dcterms:W3CDTF">2013-12-23T23:15:00Z</dcterms:created>
  <dcterms:modified xsi:type="dcterms:W3CDTF">2026-10-23T11:40:00Z</dcterms:modified>
  <cp:category/>
</cp:coreProperties>
</file>