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2E74B5"/>
          <w:sz w:val="44"/>
        </w:rPr>
        <w:t>CHI TIẾT CHỨC NĂNG CỦA ĐỀ TÀI</w:t>
      </w:r>
    </w:p>
    <w:p/>
    <w:p>
      <w:pPr>
        <w:jc w:val="center"/>
      </w:pPr>
      <w:r>
        <w:rPr>
          <w:rFonts w:ascii="Times New Roman" w:hAnsi="Times New Roman"/>
          <w:b/>
          <w:sz w:val="36"/>
        </w:rPr>
        <w:t>HỆ THỐNG QUẢN LÝ HỌC TẬP (LMS)</w:t>
        <w:br/>
        <w:t>TRUNG TÂM NGOẠI NGỮ</w:t>
      </w:r>
    </w:p>
    <w:p/>
    <w:p/>
    <w:p>
      <w:pPr>
        <w:jc w:val="center"/>
      </w:pPr>
      <w:r>
        <w:rPr>
          <w:rFonts w:ascii="Times New Roman" w:hAnsi="Times New Roman"/>
          <w:b/>
          <w:sz w:val="26"/>
        </w:rPr>
        <w:t xml:space="preserve">Tên đề tài: </w:t>
      </w:r>
      <w:r>
        <w:rPr>
          <w:rFonts w:ascii="Times New Roman" w:hAnsi="Times New Roman"/>
          <w:sz w:val="26"/>
        </w:rPr>
        <w:t>Xây dựng hệ thống quản lý học tập trực tuyến cho trung tâm ngoại ngữ</w:t>
      </w:r>
    </w:p>
    <w:p>
      <w:pPr>
        <w:jc w:val="center"/>
      </w:pPr>
      <w:r>
        <w:rPr>
          <w:rFonts w:ascii="Times New Roman" w:hAnsi="Times New Roman"/>
          <w:b/>
          <w:sz w:val="26"/>
        </w:rPr>
        <w:t xml:space="preserve">Công nghệ: </w:t>
      </w:r>
      <w:r>
        <w:rPr>
          <w:rFonts w:ascii="Times New Roman" w:hAnsi="Times New Roman"/>
          <w:sz w:val="26"/>
        </w:rPr>
        <w:t>Flutter (Dart) · NestJS (Node.js/TypeScript) · PostgreSQL · Firebase Services</w:t>
      </w:r>
    </w:p>
    <w:p>
      <w:pPr>
        <w:jc w:val="center"/>
      </w:pPr>
      <w:r>
        <w:rPr>
          <w:rFonts w:ascii="Times New Roman" w:hAnsi="Times New Roman"/>
          <w:b/>
          <w:sz w:val="26"/>
        </w:rPr>
        <w:t xml:space="preserve">Ngày cập nhật: </w:t>
      </w:r>
      <w:r>
        <w:rPr>
          <w:rFonts w:ascii="Times New Roman" w:hAnsi="Times New Roman"/>
          <w:sz w:val="26"/>
        </w:rPr>
        <w:t>08/10/2026</w:t>
      </w:r>
    </w:p>
    <w:p>
      <w:r>
        <w:br w:type="page"/>
      </w:r>
    </w:p>
    <w:p>
      <w:pPr>
        <w:pStyle w:val="Heading1"/>
      </w:pPr>
      <w:r>
        <w:t>1. TỔNG QUAN HỆ THỐNG</w:t>
      </w:r>
    </w:p>
    <w:p>
      <w:r>
        <w:t>Hệ thống LMS Trung Tâm Ngoại Ngữ là nền tảng quản lý học tập và vận hành toàn diện, được thiết kế chuyên biệt cho các trung tâm đào tạo ngoại ngữ (tiếng Anh, tiếng Nhật, tiếng Hàn, tiếng Trung,...). Hệ thống số hóa toàn bộ chu trình: tiếp nhận nhu cầu học tập, xếp lớp, điểm danh, giao bài tập (bao gồm bài nói ghi âm), tổ chức thi kiểm tra, thu học phí và báo cáo học vụ.</w:t>
      </w:r>
    </w:p>
    <w:p>
      <w:r>
        <w:t>Kiến trúc nền tảng bao gồm:</w:t>
      </w:r>
    </w:p>
    <w:p>
      <w:pPr>
        <w:pStyle w:val="ListBullet"/>
      </w:pPr>
      <w:r>
        <w:rPr>
          <w:rFonts w:ascii="Times New Roman" w:hAnsi="Times New Roman"/>
          <w:b/>
          <w:sz w:val="26"/>
        </w:rPr>
        <w:t xml:space="preserve">Ứng dụng di động (Flutter Mobile App): </w:t>
      </w:r>
      <w:r>
        <w:rPr>
          <w:rFonts w:ascii="Times New Roman" w:hAnsi="Times New Roman"/>
          <w:sz w:val="26"/>
        </w:rPr>
        <w:t>Phục vụ Học viên, Phụ huynh và Giáo viên trên Android &amp; iOS.</w:t>
      </w:r>
    </w:p>
    <w:p>
      <w:pPr>
        <w:pStyle w:val="ListBullet"/>
      </w:pPr>
      <w:r>
        <w:rPr>
          <w:rFonts w:ascii="Times New Roman" w:hAnsi="Times New Roman"/>
          <w:b/>
          <w:sz w:val="26"/>
        </w:rPr>
        <w:t xml:space="preserve">Cổng thông tin quản trị (Flutter Web / Web Portal): </w:t>
      </w:r>
      <w:r>
        <w:rPr>
          <w:rFonts w:ascii="Times New Roman" w:hAnsi="Times New Roman"/>
          <w:sz w:val="26"/>
        </w:rPr>
        <w:t>Phục vụ Quản trị viên (Admin), Nhân viên học vụ, Tư vấn viên và Thu ngân.</w:t>
      </w:r>
    </w:p>
    <w:p>
      <w:pPr>
        <w:pStyle w:val="ListBullet"/>
      </w:pPr>
      <w:r>
        <w:rPr>
          <w:rFonts w:ascii="Times New Roman" w:hAnsi="Times New Roman"/>
          <w:b/>
          <w:sz w:val="26"/>
        </w:rPr>
        <w:t xml:space="preserve">Hệ thống Backend API (NestJS): </w:t>
      </w:r>
      <w:r>
        <w:rPr>
          <w:rFonts w:ascii="Times New Roman" w:hAnsi="Times New Roman"/>
          <w:sz w:val="26"/>
        </w:rPr>
        <w:t>Xử lý toàn bộ logic nghiệp vụ, bảo mật, RBAC, WebSockets và tích hợp cổng thanh toán.</w:t>
      </w:r>
    </w:p>
    <w:p>
      <w:pPr>
        <w:pStyle w:val="ListBullet"/>
      </w:pPr>
      <w:r>
        <w:rPr>
          <w:rFonts w:ascii="Times New Roman" w:hAnsi="Times New Roman"/>
          <w:b/>
          <w:sz w:val="26"/>
        </w:rPr>
        <w:t xml:space="preserve">Cơ sở dữ liệu chính (PostgreSQL): </w:t>
      </w:r>
      <w:r>
        <w:rPr>
          <w:rFonts w:ascii="Times New Roman" w:hAnsi="Times New Roman"/>
          <w:sz w:val="26"/>
        </w:rPr>
        <w:t>Đảm bảo tính toàn vẹn quan hệ (ACID) cho dữ liệu học vụ, tài chính, lớp học.</w:t>
      </w:r>
    </w:p>
    <w:p>
      <w:pPr>
        <w:pStyle w:val="ListBullet"/>
      </w:pPr>
      <w:r>
        <w:rPr>
          <w:rFonts w:ascii="Times New Roman" w:hAnsi="Times New Roman"/>
          <w:b/>
          <w:sz w:val="26"/>
        </w:rPr>
        <w:t xml:space="preserve">Dịch vụ hỗ trợ (Firebase Services): </w:t>
      </w:r>
      <w:r>
        <w:rPr>
          <w:rFonts w:ascii="Times New Roman" w:hAnsi="Times New Roman"/>
          <w:sz w:val="26"/>
        </w:rPr>
        <w:t>Firebase Cloud Messaging (FCM - Push notification) và Firebase Storage (lưu trữ file âm thanh, PDF, hình ảnh).</w:t>
      </w:r>
    </w:p>
    <w:p>
      <w:pPr>
        <w:pStyle w:val="Heading1"/>
      </w:pPr>
      <w:r>
        <w:t>2. ĐỐI TƯỢNG SỬ DỤNG</w:t>
      </w:r>
    </w:p>
    <w:p>
      <w:r>
        <w:t>Hệ thống phục vụ 7 nhóm đối tượng chính với vai trò và quyền hạn phân định rõ ràng: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val="clear" w:color="auto" w:fill="2E74B5"/>
          </w:tcPr>
          <w:p>
            <w:pPr>
              <w:jc w:val="center"/>
            </w:pPr>
            <w:r/>
            <w:r>
              <w:rPr>
                <w:rFonts w:ascii="Times New Roman" w:hAnsi="Times New Roman"/>
                <w:b/>
                <w:color w:val="FFFFFF"/>
                <w:sz w:val="23"/>
              </w:rPr>
              <w:t>STT</w:t>
            </w:r>
          </w:p>
        </w:tc>
        <w:tc>
          <w:tcPr>
            <w:tcW w:type="dxa" w:w="2268"/>
            <w:shd w:val="clear" w:color="auto" w:fill="2E74B5"/>
          </w:tcPr>
          <w:p>
            <w:pPr>
              <w:jc w:val="center"/>
            </w:pPr>
            <w:r/>
            <w:r>
              <w:rPr>
                <w:rFonts w:ascii="Times New Roman" w:hAnsi="Times New Roman"/>
                <w:b/>
                <w:color w:val="FFFFFF"/>
                <w:sz w:val="23"/>
              </w:rPr>
              <w:t>Vai trò</w:t>
            </w:r>
          </w:p>
        </w:tc>
        <w:tc>
          <w:tcPr>
            <w:tcW w:type="dxa" w:w="1587"/>
            <w:shd w:val="clear" w:color="auto" w:fill="2E74B5"/>
          </w:tcPr>
          <w:p>
            <w:pPr>
              <w:jc w:val="center"/>
            </w:pPr>
            <w:r/>
            <w:r>
              <w:rPr>
                <w:rFonts w:ascii="Times New Roman" w:hAnsi="Times New Roman"/>
                <w:b/>
                <w:color w:val="FFFFFF"/>
                <w:sz w:val="23"/>
              </w:rPr>
              <w:t>Nền tảng</w:t>
            </w:r>
          </w:p>
        </w:tc>
        <w:tc>
          <w:tcPr>
            <w:tcW w:type="dxa" w:w="4649"/>
            <w:shd w:val="clear" w:color="auto" w:fill="2E74B5"/>
          </w:tcPr>
          <w:p>
            <w:pPr>
              <w:jc w:val="center"/>
            </w:pPr>
            <w:r/>
            <w:r>
              <w:rPr>
                <w:rFonts w:ascii="Times New Roman" w:hAnsi="Times New Roman"/>
                <w:b/>
                <w:color w:val="FFFFFF"/>
                <w:sz w:val="23"/>
              </w:rPr>
              <w:t>Trách nhiệm &amp; Quyền hạn</w:t>
            </w:r>
          </w:p>
        </w:tc>
      </w:tr>
      <w:tr>
        <w:tc>
          <w:tcPr>
            <w:tcW w:type="dxa" w:w="680"/>
          </w:tcPr>
          <w:p>
            <w:pPr>
              <w:jc w:val="center"/>
            </w:pPr>
            <w:r/>
            <w:r>
              <w:rPr>
                <w:rFonts w:ascii="Times New Roman" w:hAnsi="Times New Roman"/>
                <w:sz w:val="22"/>
              </w:rPr>
              <w:t>1</w:t>
            </w:r>
          </w:p>
        </w:tc>
        <w:tc>
          <w:tcPr>
            <w:tcW w:type="dxa" w:w="2268"/>
          </w:tcPr>
          <w:p>
            <w:pPr>
              <w:jc w:val="center"/>
            </w:pPr>
            <w:r/>
            <w:r>
              <w:rPr>
                <w:rFonts w:ascii="Times New Roman" w:hAnsi="Times New Roman"/>
                <w:sz w:val="22"/>
              </w:rPr>
              <w:t>Quản trị viên (Admin)</w:t>
            </w:r>
          </w:p>
        </w:tc>
        <w:tc>
          <w:tcPr>
            <w:tcW w:type="dxa" w:w="1587"/>
          </w:tcPr>
          <w:p>
            <w:r/>
            <w:r>
              <w:rPr>
                <w:rFonts w:ascii="Times New Roman" w:hAnsi="Times New Roman"/>
                <w:sz w:val="22"/>
              </w:rPr>
              <w:t>Web</w:t>
            </w:r>
          </w:p>
        </w:tc>
        <w:tc>
          <w:tcPr>
            <w:tcW w:type="dxa" w:w="4649"/>
          </w:tcPr>
          <w:p>
            <w:r/>
            <w:r>
              <w:rPr>
                <w:rFonts w:ascii="Times New Roman" w:hAnsi="Times New Roman"/>
                <w:sz w:val="22"/>
              </w:rPr>
              <w:t>Quản trị toàn bộ hệ thống, tạo và quản lý tài khoản, cấu hình chi nhánh, xem báo cáo doanh thu &amp; học vụ toàn diện.</w:t>
            </w:r>
          </w:p>
        </w:tc>
      </w:tr>
      <w:tr>
        <w:tc>
          <w:tcPr>
            <w:tcW w:type="dxa" w:w="680"/>
          </w:tcPr>
          <w:p>
            <w:pPr>
              <w:jc w:val="center"/>
            </w:pPr>
            <w:r/>
            <w:r>
              <w:rPr>
                <w:rFonts w:ascii="Times New Roman" w:hAnsi="Times New Roman"/>
                <w:sz w:val="22"/>
              </w:rPr>
              <w:t>2</w:t>
            </w:r>
          </w:p>
        </w:tc>
        <w:tc>
          <w:tcPr>
            <w:tcW w:type="dxa" w:w="2268"/>
          </w:tcPr>
          <w:p>
            <w:pPr>
              <w:jc w:val="center"/>
            </w:pPr>
            <w:r/>
            <w:r>
              <w:rPr>
                <w:rFonts w:ascii="Times New Roman" w:hAnsi="Times New Roman"/>
                <w:sz w:val="22"/>
              </w:rPr>
              <w:t>Nhân viên Học vụ / Tư vấn</w:t>
            </w:r>
          </w:p>
        </w:tc>
        <w:tc>
          <w:tcPr>
            <w:tcW w:type="dxa" w:w="1587"/>
          </w:tcPr>
          <w:p>
            <w:r/>
            <w:r>
              <w:rPr>
                <w:rFonts w:ascii="Times New Roman" w:hAnsi="Times New Roman"/>
                <w:sz w:val="22"/>
              </w:rPr>
              <w:t>Web</w:t>
            </w:r>
          </w:p>
        </w:tc>
        <w:tc>
          <w:tcPr>
            <w:tcW w:type="dxa" w:w="4649"/>
          </w:tcPr>
          <w:p>
            <w:r/>
            <w:r>
              <w:rPr>
                <w:rFonts w:ascii="Times New Roman" w:hAnsi="Times New Roman"/>
                <w:sz w:val="22"/>
              </w:rPr>
              <w:t>Tiếp nhận yêu cầu tư vấn, xếp lớp, quản lý hồ sơ học viên, duyệt học bù, theo dõi chuyên cần.</w:t>
            </w:r>
          </w:p>
        </w:tc>
      </w:tr>
      <w:tr>
        <w:tc>
          <w:tcPr>
            <w:tcW w:type="dxa" w:w="680"/>
          </w:tcPr>
          <w:p>
            <w:pPr>
              <w:jc w:val="center"/>
            </w:pPr>
            <w:r/>
            <w:r>
              <w:rPr>
                <w:rFonts w:ascii="Times New Roman" w:hAnsi="Times New Roman"/>
                <w:sz w:val="22"/>
              </w:rPr>
              <w:t>3</w:t>
            </w:r>
          </w:p>
        </w:tc>
        <w:tc>
          <w:tcPr>
            <w:tcW w:type="dxa" w:w="2268"/>
          </w:tcPr>
          <w:p>
            <w:pPr>
              <w:jc w:val="center"/>
            </w:pPr>
            <w:r/>
            <w:r>
              <w:rPr>
                <w:rFonts w:ascii="Times New Roman" w:hAnsi="Times New Roman"/>
                <w:sz w:val="22"/>
              </w:rPr>
              <w:t>Thu ngân</w:t>
            </w:r>
          </w:p>
        </w:tc>
        <w:tc>
          <w:tcPr>
            <w:tcW w:type="dxa" w:w="1587"/>
          </w:tcPr>
          <w:p>
            <w:r/>
            <w:r>
              <w:rPr>
                <w:rFonts w:ascii="Times New Roman" w:hAnsi="Times New Roman"/>
                <w:sz w:val="22"/>
              </w:rPr>
              <w:t>Web</w:t>
            </w:r>
          </w:p>
        </w:tc>
        <w:tc>
          <w:tcPr>
            <w:tcW w:type="dxa" w:w="4649"/>
          </w:tcPr>
          <w:p>
            <w:r/>
            <w:r>
              <w:rPr>
                <w:rFonts w:ascii="Times New Roman" w:hAnsi="Times New Roman"/>
                <w:sz w:val="22"/>
              </w:rPr>
              <w:t>Quản lý học phí, tạo hóa đơn, thu tiền, đối soát công nợ, xuất phiếu thu/hóa đơn.</w:t>
            </w:r>
          </w:p>
        </w:tc>
      </w:tr>
      <w:tr>
        <w:tc>
          <w:tcPr>
            <w:tcW w:type="dxa" w:w="680"/>
          </w:tcPr>
          <w:p>
            <w:pPr>
              <w:jc w:val="center"/>
            </w:pPr>
            <w:r/>
            <w:r>
              <w:rPr>
                <w:rFonts w:ascii="Times New Roman" w:hAnsi="Times New Roman"/>
                <w:sz w:val="22"/>
              </w:rPr>
              <w:t>4</w:t>
            </w:r>
          </w:p>
        </w:tc>
        <w:tc>
          <w:tcPr>
            <w:tcW w:type="dxa" w:w="2268"/>
          </w:tcPr>
          <w:p>
            <w:pPr>
              <w:jc w:val="center"/>
            </w:pPr>
            <w:r/>
            <w:r>
              <w:rPr>
                <w:rFonts w:ascii="Times New Roman" w:hAnsi="Times New Roman"/>
                <w:sz w:val="22"/>
              </w:rPr>
              <w:t>Giáo viên</w:t>
            </w:r>
          </w:p>
        </w:tc>
        <w:tc>
          <w:tcPr>
            <w:tcW w:type="dxa" w:w="1587"/>
          </w:tcPr>
          <w:p>
            <w:r/>
            <w:r>
              <w:rPr>
                <w:rFonts w:ascii="Times New Roman" w:hAnsi="Times New Roman"/>
                <w:sz w:val="22"/>
              </w:rPr>
              <w:t>Mobile + Web</w:t>
            </w:r>
          </w:p>
        </w:tc>
        <w:tc>
          <w:tcPr>
            <w:tcW w:type="dxa" w:w="4649"/>
          </w:tcPr>
          <w:p>
            <w:r/>
            <w:r>
              <w:rPr>
                <w:rFonts w:ascii="Times New Roman" w:hAnsi="Times New Roman"/>
                <w:sz w:val="22"/>
              </w:rPr>
              <w:t>Điểm danh học viên, tạo bài tập, chấm bài (nghe file ghi âm nói), ra đề thi, nhập điểm và nhận xét.</w:t>
            </w:r>
          </w:p>
        </w:tc>
      </w:tr>
      <w:tr>
        <w:tc>
          <w:tcPr>
            <w:tcW w:type="dxa" w:w="680"/>
          </w:tcPr>
          <w:p>
            <w:pPr>
              <w:jc w:val="center"/>
            </w:pPr>
            <w:r/>
            <w:r>
              <w:rPr>
                <w:rFonts w:ascii="Times New Roman" w:hAnsi="Times New Roman"/>
                <w:sz w:val="22"/>
              </w:rPr>
              <w:t>5</w:t>
            </w:r>
          </w:p>
        </w:tc>
        <w:tc>
          <w:tcPr>
            <w:tcW w:type="dxa" w:w="2268"/>
          </w:tcPr>
          <w:p>
            <w:pPr>
              <w:jc w:val="center"/>
            </w:pPr>
            <w:r/>
            <w:r>
              <w:rPr>
                <w:rFonts w:ascii="Times New Roman" w:hAnsi="Times New Roman"/>
                <w:sz w:val="22"/>
              </w:rPr>
              <w:t>Học viên</w:t>
            </w:r>
          </w:p>
        </w:tc>
        <w:tc>
          <w:tcPr>
            <w:tcW w:type="dxa" w:w="1587"/>
          </w:tcPr>
          <w:p>
            <w:r/>
            <w:r>
              <w:rPr>
                <w:rFonts w:ascii="Times New Roman" w:hAnsi="Times New Roman"/>
                <w:sz w:val="22"/>
              </w:rPr>
              <w:t>Mobile</w:t>
            </w:r>
          </w:p>
        </w:tc>
        <w:tc>
          <w:tcPr>
            <w:tcW w:type="dxa" w:w="4649"/>
          </w:tcPr>
          <w:p>
            <w:r/>
            <w:r>
              <w:rPr>
                <w:rFonts w:ascii="Times New Roman" w:hAnsi="Times New Roman"/>
                <w:sz w:val="22"/>
              </w:rPr>
              <w:t>Kích hoạt tài khoản được cấp, xem lịch học, nộp bài tập (text/file/audio), làm bài thi trực tuyến, xem điểm số và thanh toán học phí.</w:t>
            </w:r>
          </w:p>
        </w:tc>
      </w:tr>
      <w:tr>
        <w:tc>
          <w:tcPr>
            <w:tcW w:type="dxa" w:w="680"/>
          </w:tcPr>
          <w:p>
            <w:pPr>
              <w:jc w:val="center"/>
            </w:pPr>
            <w:r/>
            <w:r>
              <w:rPr>
                <w:rFonts w:ascii="Times New Roman" w:hAnsi="Times New Roman"/>
                <w:sz w:val="22"/>
              </w:rPr>
              <w:t>6</w:t>
            </w:r>
          </w:p>
        </w:tc>
        <w:tc>
          <w:tcPr>
            <w:tcW w:type="dxa" w:w="2268"/>
          </w:tcPr>
          <w:p>
            <w:pPr>
              <w:jc w:val="center"/>
            </w:pPr>
            <w:r/>
            <w:r>
              <w:rPr>
                <w:rFonts w:ascii="Times New Roman" w:hAnsi="Times New Roman"/>
                <w:sz w:val="22"/>
              </w:rPr>
              <w:t>Phụ huynh</w:t>
            </w:r>
          </w:p>
        </w:tc>
        <w:tc>
          <w:tcPr>
            <w:tcW w:type="dxa" w:w="1587"/>
          </w:tcPr>
          <w:p>
            <w:r/>
            <w:r>
              <w:rPr>
                <w:rFonts w:ascii="Times New Roman" w:hAnsi="Times New Roman"/>
                <w:sz w:val="22"/>
              </w:rPr>
              <w:t>Mobile</w:t>
            </w:r>
          </w:p>
        </w:tc>
        <w:tc>
          <w:tcPr>
            <w:tcW w:type="dxa" w:w="4649"/>
          </w:tcPr>
          <w:p>
            <w:r/>
            <w:r>
              <w:rPr>
                <w:rFonts w:ascii="Times New Roman" w:hAnsi="Times New Roman"/>
                <w:sz w:val="22"/>
              </w:rPr>
              <w:t>Đăng nhập tài khoản được trung tâm cấp (liên kết với con) để theo dõi lịch học, điểm danh, kết quả học tập, nhận xét của giáo viên và học phí của con.</w:t>
            </w:r>
          </w:p>
        </w:tc>
      </w:tr>
      <w:tr>
        <w:tc>
          <w:tcPr>
            <w:tcW w:type="dxa" w:w="680"/>
          </w:tcPr>
          <w:p>
            <w:pPr>
              <w:jc w:val="center"/>
            </w:pPr>
            <w:r/>
            <w:r>
              <w:rPr>
                <w:rFonts w:ascii="Times New Roman" w:hAnsi="Times New Roman"/>
                <w:sz w:val="22"/>
              </w:rPr>
              <w:t>7</w:t>
            </w:r>
          </w:p>
        </w:tc>
        <w:tc>
          <w:tcPr>
            <w:tcW w:type="dxa" w:w="2268"/>
          </w:tcPr>
          <w:p>
            <w:pPr>
              <w:jc w:val="center"/>
            </w:pPr>
            <w:r/>
            <w:r>
              <w:rPr>
                <w:rFonts w:ascii="Times New Roman" w:hAnsi="Times New Roman"/>
                <w:sz w:val="22"/>
              </w:rPr>
              <w:t>Khách vãng lai (Người dùng mới)</w:t>
            </w:r>
          </w:p>
        </w:tc>
        <w:tc>
          <w:tcPr>
            <w:tcW w:type="dxa" w:w="1587"/>
          </w:tcPr>
          <w:p>
            <w:r/>
            <w:r>
              <w:rPr>
                <w:rFonts w:ascii="Times New Roman" w:hAnsi="Times New Roman"/>
                <w:sz w:val="22"/>
              </w:rPr>
              <w:t>Mobile / Web</w:t>
            </w:r>
          </w:p>
        </w:tc>
        <w:tc>
          <w:tcPr>
            <w:tcW w:type="dxa" w:w="4649"/>
          </w:tcPr>
          <w:p>
            <w:r/>
            <w:r>
              <w:rPr>
                <w:rFonts w:ascii="Times New Roman" w:hAnsi="Times New Roman"/>
                <w:sz w:val="22"/>
              </w:rPr>
              <w:t>Người chưa có tài khoản; chỉ có quyền gửi thông tin đăng ký nhu cầu học tập để trung tâm liên hệ tư vấn.</w:t>
            </w:r>
          </w:p>
        </w:tc>
      </w:tr>
    </w:tbl>
    <w:p/>
    <w:p>
      <w:pPr>
        <w:pStyle w:val="Heading1"/>
      </w:pPr>
      <w:r>
        <w:t>3. QUY TẮC NGHIỆP VỤ QUẢN LÝ TÀI KHOẢN &amp; PHÂN QUYỀN</w:t>
      </w:r>
    </w:p>
    <w:p>
      <w:r>
        <w:t>Nhằm đảm bảo tính chính xác của dữ liệu học vụ và an toàn thông tin, hệ thống áp dụng các quy tắc quản lý tài khoản bắt buộc sau:</w:t>
      </w:r>
    </w:p>
    <w:p>
      <w:pPr>
        <w:pStyle w:val="Heading2"/>
      </w:pPr>
      <w:r>
        <w:t>3.1. Nguyên tắc cấp phát tài khoản tập trung</w:t>
      </w:r>
    </w:p>
    <w:p>
      <w:pPr>
        <w:pStyle w:val="ListBullet"/>
      </w:pPr>
      <w:r>
        <w:rPr>
          <w:b/>
        </w:rPr>
        <w:t xml:space="preserve">Trung tâm chịu trách nhiệm tạo và cấp phát tài khoản: </w:t>
      </w:r>
      <w:r>
        <w:t>Học viên và Phụ huynh KHÔNG tự đăng ký tài khoản chính thức trên ứng dụng. Tài khoản chỉ được khởi tạo sau khi học viên đã hoàn tất thủ tục đăng ký, kiểm tra đầu vào và được xếp lớp chính thức tại trung tâm.</w:t>
      </w:r>
    </w:p>
    <w:p>
      <w:pPr>
        <w:pStyle w:val="ListBullet"/>
      </w:pPr>
      <w:r>
        <w:rPr>
          <w:b/>
        </w:rPr>
        <w:t xml:space="preserve">Bắt buộc liên kết dữ liệu nghiệp vụ ngay từ khi tạo tài khoản: </w:t>
      </w:r>
      <w:r>
        <w:t>Tài khoản Học viên bắt buộc gắn liền với Hồ sơ học viên (StudentProfile), mã học viên duy nhất, chi nhánh, lớp học (Class), khóa học (Course), lộ trình học tập, lịch học, điểm danh và hóa đơn học phí. Tài khoản Phụ huynh bắt buộc liên kết trực tiếp với một hoặc nhiều học viên tương ứng (parent_students).</w:t>
      </w:r>
    </w:p>
    <w:p>
      <w:pPr>
        <w:pStyle w:val="ListBullet"/>
      </w:pPr>
      <w:r>
        <w:rPr>
          <w:b/>
        </w:rPr>
        <w:t xml:space="preserve">Quy trình kích hoạt lần đầu (First-time Login &amp; Activation): </w:t>
      </w:r>
      <w:r>
        <w:t>Khi được cấp tài khoản, người dùng nhận thông tin đăng nhập tạm thời. Khi đăng nhập lần đầu, hệ thống bắt buộc người dùng: xác thực thông tin cá nhân và thiết lập mật khẩu riêng (is_first_login = false).</w:t>
      </w:r>
    </w:p>
    <w:p>
      <w:pPr>
        <w:pStyle w:val="Heading2"/>
      </w:pPr>
      <w:r>
        <w:t>3.2. Cơ chế dành cho người dùng mới (Đăng ký nhu cầu học tập)</w:t>
      </w:r>
    </w:p>
    <w:p>
      <w:pPr>
        <w:pStyle w:val="ListBullet"/>
      </w:pPr>
      <w:r>
        <w:rPr>
          <w:b/>
        </w:rPr>
        <w:t xml:space="preserve">Khách vãng lai gửi yêu cầu tư vấn (Lead Request): </w:t>
      </w:r>
      <w:r>
        <w:t>Người chưa có tài khoản có thể gửi thông tin nhu cầu học tập (họ tên, SĐT, email, khóa học quan tâm, mục tiêu học tập).</w:t>
      </w:r>
    </w:p>
    <w:p>
      <w:pPr>
        <w:pStyle w:val="ListBullet"/>
      </w:pPr>
      <w:r>
        <w:rPr>
          <w:b/>
        </w:rPr>
        <w:t xml:space="preserve">Không tự động sinh tài khoản học viên chính thức: </w:t>
      </w:r>
      <w:r>
        <w:t>Việc gửi thông tin chỉ tạo một bản ghi yêu cầu tư vấn (admission_leads), hoàn toàn không tạo tài khoản học viên chính thức và không cho phép truy cập vào các tính năng học tập nội bộ.</w:t>
      </w:r>
    </w:p>
    <w:p>
      <w:pPr>
        <w:pStyle w:val="ListBullet"/>
      </w:pPr>
      <w:r>
        <w:rPr>
          <w:b/>
        </w:rPr>
        <w:t xml:space="preserve">Quy trình tiếp nhận và chuyển đổi của trung tâm: </w:t>
      </w:r>
      <w:r>
        <w:t>Tư vấn viên tiếp nhận lead, liên hệ tư vấn, hẹn kiểm tra trình độ xếp lớp. Khi học viên chính thức nhập học và đóng phí, nhân viên học vụ thực hiện thao tác Chuyển đổi thành học viên chính thức: hệ thống tự động sinh tài khoản, liên kết lớp học, tạo hóa đơn và gửi thông tin kích hoạt cho học viên/phụ huynh.</w:t>
      </w:r>
    </w:p>
    <w:p>
      <w:pPr>
        <w:pStyle w:val="Heading2"/>
      </w:pPr>
      <w:r>
        <w:t>3.3. Quyền hạn quản trị tài khoản của Admin / Học vụ</w:t>
      </w:r>
    </w:p>
    <w:p>
      <w:pPr>
        <w:pStyle w:val="ListBullet"/>
      </w:pPr>
      <w:r>
        <w:rPr>
          <w:b/>
        </w:rPr>
        <w:t xml:space="preserve">Toàn quyền quản trị tài khoản: </w:t>
      </w:r>
      <w:r>
        <w:t>Có quyền xem, chỉnh sửa thông tin hồ sơ, khóa/mở khóa tài khoản (soft delete / activate).</w:t>
      </w:r>
    </w:p>
    <w:p>
      <w:pPr>
        <w:pStyle w:val="ListBullet"/>
      </w:pPr>
      <w:r>
        <w:rPr>
          <w:b/>
        </w:rPr>
        <w:t xml:space="preserve">Đặt lại mật khẩu bởi Admin (Reset Password): </w:t>
      </w:r>
      <w:r>
        <w:t>Admin có quyền đặt lại mật khẩu về giá trị tạm thời và bật lại cờ is_first_login = true khi người dùng quên hoặc gặp sự cố đăng nhập.</w:t>
      </w:r>
    </w:p>
    <w:p>
      <w:pPr>
        <w:pStyle w:val="ListBullet"/>
      </w:pPr>
      <w:r>
        <w:rPr>
          <w:b/>
        </w:rPr>
        <w:t xml:space="preserve">Phân quyền theo vai trò (RBAC) chặt chẽ: </w:t>
      </w:r>
      <w:r>
        <w:t>Không người dùng nào có thể tự nâng quyền hoặc tự gán mình vào lớp học nếu không qua Admin/Học vụ.</w:t>
      </w:r>
    </w:p>
    <w:p>
      <w:pPr>
        <w:pStyle w:val="Heading1"/>
      </w:pPr>
      <w:r>
        <w:t>4. DANH SÁCH CHỨC NĂNG TỔNG HỢP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val="clear" w:color="auto" w:fill="2E74B5"/>
          </w:tcPr>
          <w:p>
            <w:pPr>
              <w:jc w:val="center"/>
            </w:pPr>
            <w:r/>
            <w:r>
              <w:rPr>
                <w:rFonts w:ascii="Times New Roman" w:hAnsi="Times New Roman"/>
                <w:b/>
                <w:color w:val="FFFFFF"/>
                <w:sz w:val="23"/>
              </w:rPr>
              <w:t>STT</w:t>
            </w:r>
          </w:p>
        </w:tc>
        <w:tc>
          <w:tcPr>
            <w:tcW w:type="dxa" w:w="3288"/>
            <w:shd w:val="clear" w:color="auto" w:fill="2E74B5"/>
          </w:tcPr>
          <w:p>
            <w:pPr>
              <w:jc w:val="center"/>
            </w:pPr>
            <w:r/>
            <w:r>
              <w:rPr>
                <w:rFonts w:ascii="Times New Roman" w:hAnsi="Times New Roman"/>
                <w:b/>
                <w:color w:val="FFFFFF"/>
                <w:sz w:val="23"/>
              </w:rPr>
              <w:t>Nhóm chức năng</w:t>
            </w:r>
          </w:p>
        </w:tc>
        <w:tc>
          <w:tcPr>
            <w:tcW w:type="dxa" w:w="1247"/>
            <w:shd w:val="clear" w:color="auto" w:fill="2E74B5"/>
          </w:tcPr>
          <w:p>
            <w:pPr>
              <w:jc w:val="center"/>
            </w:pPr>
            <w:r/>
            <w:r>
              <w:rPr>
                <w:rFonts w:ascii="Times New Roman" w:hAnsi="Times New Roman"/>
                <w:b/>
                <w:color w:val="FFFFFF"/>
                <w:sz w:val="23"/>
              </w:rPr>
              <w:t>Mã nhóm</w:t>
            </w:r>
          </w:p>
        </w:tc>
        <w:tc>
          <w:tcPr>
            <w:tcW w:type="dxa" w:w="1417"/>
            <w:shd w:val="clear" w:color="auto" w:fill="2E74B5"/>
          </w:tcPr>
          <w:p>
            <w:pPr>
              <w:jc w:val="center"/>
            </w:pPr>
            <w:r/>
            <w:r>
              <w:rPr>
                <w:rFonts w:ascii="Times New Roman" w:hAnsi="Times New Roman"/>
                <w:b/>
                <w:color w:val="FFFFFF"/>
                <w:sz w:val="23"/>
              </w:rPr>
              <w:t>Số lượng CN</w:t>
            </w:r>
          </w:p>
        </w:tc>
        <w:tc>
          <w:tcPr>
            <w:tcW w:type="dxa" w:w="2551"/>
            <w:shd w:val="clear" w:color="auto" w:fill="2E74B5"/>
          </w:tcPr>
          <w:p>
            <w:pPr>
              <w:jc w:val="center"/>
            </w:pPr>
            <w:r/>
            <w:r>
              <w:rPr>
                <w:rFonts w:ascii="Times New Roman" w:hAnsi="Times New Roman"/>
                <w:b/>
                <w:color w:val="FFFFFF"/>
                <w:sz w:val="23"/>
              </w:rPr>
              <w:t>Đối tượng chính</w:t>
            </w:r>
          </w:p>
        </w:tc>
      </w:tr>
      <w:tr>
        <w:tc>
          <w:tcPr>
            <w:tcW w:type="dxa" w:w="680"/>
          </w:tcPr>
          <w:p>
            <w:pPr>
              <w:jc w:val="center"/>
            </w:pPr>
            <w:r/>
            <w:r>
              <w:rPr>
                <w:rFonts w:ascii="Times New Roman" w:hAnsi="Times New Roman"/>
                <w:sz w:val="22"/>
              </w:rPr>
              <w:t>1</w:t>
            </w:r>
          </w:p>
        </w:tc>
        <w:tc>
          <w:tcPr>
            <w:tcW w:type="dxa" w:w="3288"/>
          </w:tcPr>
          <w:p>
            <w:pPr>
              <w:jc w:val="center"/>
            </w:pPr>
            <w:r/>
            <w:r>
              <w:rPr>
                <w:rFonts w:ascii="Times New Roman" w:hAnsi="Times New Roman"/>
                <w:sz w:val="22"/>
              </w:rPr>
              <w:t>Xác thực &amp; Bảo mật</w:t>
            </w:r>
          </w:p>
        </w:tc>
        <w:tc>
          <w:tcPr>
            <w:tcW w:type="dxa" w:w="1247"/>
          </w:tcPr>
          <w:p>
            <w:r/>
            <w:r>
              <w:rPr>
                <w:rFonts w:ascii="Times New Roman" w:hAnsi="Times New Roman"/>
                <w:sz w:val="22"/>
              </w:rPr>
              <w:t>AUTH</w:t>
            </w:r>
          </w:p>
        </w:tc>
        <w:tc>
          <w:tcPr>
            <w:tcW w:type="dxa" w:w="1417"/>
          </w:tcPr>
          <w:p>
            <w:r/>
            <w:r>
              <w:rPr>
                <w:rFonts w:ascii="Times New Roman" w:hAnsi="Times New Roman"/>
                <w:sz w:val="22"/>
              </w:rPr>
              <w:t>8</w:t>
            </w:r>
          </w:p>
        </w:tc>
        <w:tc>
          <w:tcPr>
            <w:tcW w:type="dxa" w:w="2551"/>
          </w:tcPr>
          <w:p>
            <w:r/>
            <w:r>
              <w:rPr>
                <w:rFonts w:ascii="Times New Roman" w:hAnsi="Times New Roman"/>
                <w:sz w:val="22"/>
              </w:rPr>
              <w:t>Tất cả</w:t>
            </w:r>
          </w:p>
        </w:tc>
      </w:tr>
      <w:tr>
        <w:tc>
          <w:tcPr>
            <w:tcW w:type="dxa" w:w="680"/>
          </w:tcPr>
          <w:p>
            <w:pPr>
              <w:jc w:val="center"/>
            </w:pPr>
            <w:r/>
            <w:r>
              <w:rPr>
                <w:rFonts w:ascii="Times New Roman" w:hAnsi="Times New Roman"/>
                <w:sz w:val="22"/>
              </w:rPr>
              <w:t>2</w:t>
            </w:r>
          </w:p>
        </w:tc>
        <w:tc>
          <w:tcPr>
            <w:tcW w:type="dxa" w:w="3288"/>
          </w:tcPr>
          <w:p>
            <w:pPr>
              <w:jc w:val="center"/>
            </w:pPr>
            <w:r/>
            <w:r>
              <w:rPr>
                <w:rFonts w:ascii="Times New Roman" w:hAnsi="Times New Roman"/>
                <w:sz w:val="22"/>
              </w:rPr>
              <w:t>Tiếp nhận Đăng ký &amp; Tư vấn tuyển sinh</w:t>
            </w:r>
          </w:p>
        </w:tc>
        <w:tc>
          <w:tcPr>
            <w:tcW w:type="dxa" w:w="1247"/>
          </w:tcPr>
          <w:p>
            <w:r/>
            <w:r>
              <w:rPr>
                <w:rFonts w:ascii="Times New Roman" w:hAnsi="Times New Roman"/>
                <w:sz w:val="22"/>
              </w:rPr>
              <w:t>LEAD</w:t>
            </w:r>
          </w:p>
        </w:tc>
        <w:tc>
          <w:tcPr>
            <w:tcW w:type="dxa" w:w="1417"/>
          </w:tcPr>
          <w:p>
            <w:r/>
            <w:r>
              <w:rPr>
                <w:rFonts w:ascii="Times New Roman" w:hAnsi="Times New Roman"/>
                <w:sz w:val="22"/>
              </w:rPr>
              <w:t>4</w:t>
            </w:r>
          </w:p>
        </w:tc>
        <w:tc>
          <w:tcPr>
            <w:tcW w:type="dxa" w:w="2551"/>
          </w:tcPr>
          <w:p>
            <w:r/>
            <w:r>
              <w:rPr>
                <w:rFonts w:ascii="Times New Roman" w:hAnsi="Times New Roman"/>
                <w:sz w:val="22"/>
              </w:rPr>
              <w:t>Khách vãng lai, Học vụ, Admin</w:t>
            </w:r>
          </w:p>
        </w:tc>
      </w:tr>
      <w:tr>
        <w:tc>
          <w:tcPr>
            <w:tcW w:type="dxa" w:w="680"/>
          </w:tcPr>
          <w:p>
            <w:pPr>
              <w:jc w:val="center"/>
            </w:pPr>
            <w:r/>
            <w:r>
              <w:rPr>
                <w:rFonts w:ascii="Times New Roman" w:hAnsi="Times New Roman"/>
                <w:sz w:val="22"/>
              </w:rPr>
              <w:t>3</w:t>
            </w:r>
          </w:p>
        </w:tc>
        <w:tc>
          <w:tcPr>
            <w:tcW w:type="dxa" w:w="3288"/>
          </w:tcPr>
          <w:p>
            <w:pPr>
              <w:jc w:val="center"/>
            </w:pPr>
            <w:r/>
            <w:r>
              <w:rPr>
                <w:rFonts w:ascii="Times New Roman" w:hAnsi="Times New Roman"/>
                <w:sz w:val="22"/>
              </w:rPr>
              <w:t>Quản lý Người dùng &amp; Cấp phát tài khoản</w:t>
            </w:r>
          </w:p>
        </w:tc>
        <w:tc>
          <w:tcPr>
            <w:tcW w:type="dxa" w:w="1247"/>
          </w:tcPr>
          <w:p>
            <w:r/>
            <w:r>
              <w:rPr>
                <w:rFonts w:ascii="Times New Roman" w:hAnsi="Times New Roman"/>
                <w:sz w:val="22"/>
              </w:rPr>
              <w:t>USER</w:t>
            </w:r>
          </w:p>
        </w:tc>
        <w:tc>
          <w:tcPr>
            <w:tcW w:type="dxa" w:w="1417"/>
          </w:tcPr>
          <w:p>
            <w:r/>
            <w:r>
              <w:rPr>
                <w:rFonts w:ascii="Times New Roman" w:hAnsi="Times New Roman"/>
                <w:sz w:val="22"/>
              </w:rPr>
              <w:t>9</w:t>
            </w:r>
          </w:p>
        </w:tc>
        <w:tc>
          <w:tcPr>
            <w:tcW w:type="dxa" w:w="2551"/>
          </w:tcPr>
          <w:p>
            <w:r/>
            <w:r>
              <w:rPr>
                <w:rFonts w:ascii="Times New Roman" w:hAnsi="Times New Roman"/>
                <w:sz w:val="22"/>
              </w:rPr>
              <w:t>Admin, Học vụ</w:t>
            </w:r>
          </w:p>
        </w:tc>
      </w:tr>
      <w:tr>
        <w:tc>
          <w:tcPr>
            <w:tcW w:type="dxa" w:w="680"/>
          </w:tcPr>
          <w:p>
            <w:pPr>
              <w:jc w:val="center"/>
            </w:pPr>
            <w:r/>
            <w:r>
              <w:rPr>
                <w:rFonts w:ascii="Times New Roman" w:hAnsi="Times New Roman"/>
                <w:sz w:val="22"/>
              </w:rPr>
              <w:t>4</w:t>
            </w:r>
          </w:p>
        </w:tc>
        <w:tc>
          <w:tcPr>
            <w:tcW w:type="dxa" w:w="3288"/>
          </w:tcPr>
          <w:p>
            <w:pPr>
              <w:jc w:val="center"/>
            </w:pPr>
            <w:r/>
            <w:r>
              <w:rPr>
                <w:rFonts w:ascii="Times New Roman" w:hAnsi="Times New Roman"/>
                <w:sz w:val="22"/>
              </w:rPr>
              <w:t>Quản lý Chi nhánh &amp; Phòng học</w:t>
            </w:r>
          </w:p>
        </w:tc>
        <w:tc>
          <w:tcPr>
            <w:tcW w:type="dxa" w:w="1247"/>
          </w:tcPr>
          <w:p>
            <w:r/>
            <w:r>
              <w:rPr>
                <w:rFonts w:ascii="Times New Roman" w:hAnsi="Times New Roman"/>
                <w:sz w:val="22"/>
              </w:rPr>
              <w:t>BRANCH</w:t>
            </w:r>
          </w:p>
        </w:tc>
        <w:tc>
          <w:tcPr>
            <w:tcW w:type="dxa" w:w="1417"/>
          </w:tcPr>
          <w:p>
            <w:r/>
            <w:r>
              <w:rPr>
                <w:rFonts w:ascii="Times New Roman" w:hAnsi="Times New Roman"/>
                <w:sz w:val="22"/>
              </w:rPr>
              <w:t>6</w:t>
            </w:r>
          </w:p>
        </w:tc>
        <w:tc>
          <w:tcPr>
            <w:tcW w:type="dxa" w:w="2551"/>
          </w:tcPr>
          <w:p>
            <w:r/>
            <w:r>
              <w:rPr>
                <w:rFonts w:ascii="Times New Roman" w:hAnsi="Times New Roman"/>
                <w:sz w:val="22"/>
              </w:rPr>
              <w:t>Admin, Học vụ</w:t>
            </w:r>
          </w:p>
        </w:tc>
      </w:tr>
      <w:tr>
        <w:tc>
          <w:tcPr>
            <w:tcW w:type="dxa" w:w="680"/>
          </w:tcPr>
          <w:p>
            <w:pPr>
              <w:jc w:val="center"/>
            </w:pPr>
            <w:r/>
            <w:r>
              <w:rPr>
                <w:rFonts w:ascii="Times New Roman" w:hAnsi="Times New Roman"/>
                <w:sz w:val="22"/>
              </w:rPr>
              <w:t>5</w:t>
            </w:r>
          </w:p>
        </w:tc>
        <w:tc>
          <w:tcPr>
            <w:tcW w:type="dxa" w:w="3288"/>
          </w:tcPr>
          <w:p>
            <w:pPr>
              <w:jc w:val="center"/>
            </w:pPr>
            <w:r/>
            <w:r>
              <w:rPr>
                <w:rFonts w:ascii="Times New Roman" w:hAnsi="Times New Roman"/>
                <w:sz w:val="22"/>
              </w:rPr>
              <w:t>Quản lý Khóa học &amp; Chương trình học</w:t>
            </w:r>
          </w:p>
        </w:tc>
        <w:tc>
          <w:tcPr>
            <w:tcW w:type="dxa" w:w="1247"/>
          </w:tcPr>
          <w:p>
            <w:r/>
            <w:r>
              <w:rPr>
                <w:rFonts w:ascii="Times New Roman" w:hAnsi="Times New Roman"/>
                <w:sz w:val="22"/>
              </w:rPr>
              <w:t>COURSE</w:t>
            </w:r>
          </w:p>
        </w:tc>
        <w:tc>
          <w:tcPr>
            <w:tcW w:type="dxa" w:w="1417"/>
          </w:tcPr>
          <w:p>
            <w:r/>
            <w:r>
              <w:rPr>
                <w:rFonts w:ascii="Times New Roman" w:hAnsi="Times New Roman"/>
                <w:sz w:val="22"/>
              </w:rPr>
              <w:t>7</w:t>
            </w:r>
          </w:p>
        </w:tc>
        <w:tc>
          <w:tcPr>
            <w:tcW w:type="dxa" w:w="2551"/>
          </w:tcPr>
          <w:p>
            <w:r/>
            <w:r>
              <w:rPr>
                <w:rFonts w:ascii="Times New Roman" w:hAnsi="Times New Roman"/>
                <w:sz w:val="22"/>
              </w:rPr>
              <w:t>Admin, Học vụ, Giáo viên</w:t>
            </w:r>
          </w:p>
        </w:tc>
      </w:tr>
      <w:tr>
        <w:tc>
          <w:tcPr>
            <w:tcW w:type="dxa" w:w="680"/>
          </w:tcPr>
          <w:p>
            <w:pPr>
              <w:jc w:val="center"/>
            </w:pPr>
            <w:r/>
            <w:r>
              <w:rPr>
                <w:rFonts w:ascii="Times New Roman" w:hAnsi="Times New Roman"/>
                <w:sz w:val="22"/>
              </w:rPr>
              <w:t>6</w:t>
            </w:r>
          </w:p>
        </w:tc>
        <w:tc>
          <w:tcPr>
            <w:tcW w:type="dxa" w:w="3288"/>
          </w:tcPr>
          <w:p>
            <w:pPr>
              <w:jc w:val="center"/>
            </w:pPr>
            <w:r/>
            <w:r>
              <w:rPr>
                <w:rFonts w:ascii="Times New Roman" w:hAnsi="Times New Roman"/>
                <w:sz w:val="22"/>
              </w:rPr>
              <w:t>Quản lý Lớp học &amp; Xếp lịch</w:t>
            </w:r>
          </w:p>
        </w:tc>
        <w:tc>
          <w:tcPr>
            <w:tcW w:type="dxa" w:w="1247"/>
          </w:tcPr>
          <w:p>
            <w:r/>
            <w:r>
              <w:rPr>
                <w:rFonts w:ascii="Times New Roman" w:hAnsi="Times New Roman"/>
                <w:sz w:val="22"/>
              </w:rPr>
              <w:t>CLASS</w:t>
            </w:r>
          </w:p>
        </w:tc>
        <w:tc>
          <w:tcPr>
            <w:tcW w:type="dxa" w:w="1417"/>
          </w:tcPr>
          <w:p>
            <w:r/>
            <w:r>
              <w:rPr>
                <w:rFonts w:ascii="Times New Roman" w:hAnsi="Times New Roman"/>
                <w:sz w:val="22"/>
              </w:rPr>
              <w:t>10</w:t>
            </w:r>
          </w:p>
        </w:tc>
        <w:tc>
          <w:tcPr>
            <w:tcW w:type="dxa" w:w="2551"/>
          </w:tcPr>
          <w:p>
            <w:r/>
            <w:r>
              <w:rPr>
                <w:rFonts w:ascii="Times New Roman" w:hAnsi="Times New Roman"/>
                <w:sz w:val="22"/>
              </w:rPr>
              <w:t>Admin, Học vụ, Giáo viên, Học viên</w:t>
            </w:r>
          </w:p>
        </w:tc>
      </w:tr>
      <w:tr>
        <w:tc>
          <w:tcPr>
            <w:tcW w:type="dxa" w:w="680"/>
          </w:tcPr>
          <w:p>
            <w:pPr>
              <w:jc w:val="center"/>
            </w:pPr>
            <w:r/>
            <w:r>
              <w:rPr>
                <w:rFonts w:ascii="Times New Roman" w:hAnsi="Times New Roman"/>
                <w:sz w:val="22"/>
              </w:rPr>
              <w:t>7</w:t>
            </w:r>
          </w:p>
        </w:tc>
        <w:tc>
          <w:tcPr>
            <w:tcW w:type="dxa" w:w="3288"/>
          </w:tcPr>
          <w:p>
            <w:pPr>
              <w:jc w:val="center"/>
            </w:pPr>
            <w:r/>
            <w:r>
              <w:rPr>
                <w:rFonts w:ascii="Times New Roman" w:hAnsi="Times New Roman"/>
                <w:sz w:val="22"/>
              </w:rPr>
              <w:t>Điểm danh &amp; Chuyên cần</w:t>
            </w:r>
          </w:p>
        </w:tc>
        <w:tc>
          <w:tcPr>
            <w:tcW w:type="dxa" w:w="1247"/>
          </w:tcPr>
          <w:p>
            <w:r/>
            <w:r>
              <w:rPr>
                <w:rFonts w:ascii="Times New Roman" w:hAnsi="Times New Roman"/>
                <w:sz w:val="22"/>
              </w:rPr>
              <w:t>ATT</w:t>
            </w:r>
          </w:p>
        </w:tc>
        <w:tc>
          <w:tcPr>
            <w:tcW w:type="dxa" w:w="1417"/>
          </w:tcPr>
          <w:p>
            <w:r/>
            <w:r>
              <w:rPr>
                <w:rFonts w:ascii="Times New Roman" w:hAnsi="Times New Roman"/>
                <w:sz w:val="22"/>
              </w:rPr>
              <w:t>7</w:t>
            </w:r>
          </w:p>
        </w:tc>
        <w:tc>
          <w:tcPr>
            <w:tcW w:type="dxa" w:w="2551"/>
          </w:tcPr>
          <w:p>
            <w:r/>
            <w:r>
              <w:rPr>
                <w:rFonts w:ascii="Times New Roman" w:hAnsi="Times New Roman"/>
                <w:sz w:val="22"/>
              </w:rPr>
              <w:t>Giáo viên, Học vụ, Học viên, Phụ huynh</w:t>
            </w:r>
          </w:p>
        </w:tc>
      </w:tr>
      <w:tr>
        <w:tc>
          <w:tcPr>
            <w:tcW w:type="dxa" w:w="680"/>
          </w:tcPr>
          <w:p>
            <w:pPr>
              <w:jc w:val="center"/>
            </w:pPr>
            <w:r/>
            <w:r>
              <w:rPr>
                <w:rFonts w:ascii="Times New Roman" w:hAnsi="Times New Roman"/>
                <w:sz w:val="22"/>
              </w:rPr>
              <w:t>8</w:t>
            </w:r>
          </w:p>
        </w:tc>
        <w:tc>
          <w:tcPr>
            <w:tcW w:type="dxa" w:w="3288"/>
          </w:tcPr>
          <w:p>
            <w:pPr>
              <w:jc w:val="center"/>
            </w:pPr>
            <w:r/>
            <w:r>
              <w:rPr>
                <w:rFonts w:ascii="Times New Roman" w:hAnsi="Times New Roman"/>
                <w:sz w:val="22"/>
              </w:rPr>
              <w:t>Bài tập &amp; Nộp bài</w:t>
            </w:r>
          </w:p>
        </w:tc>
        <w:tc>
          <w:tcPr>
            <w:tcW w:type="dxa" w:w="1247"/>
          </w:tcPr>
          <w:p>
            <w:r/>
            <w:r>
              <w:rPr>
                <w:rFonts w:ascii="Times New Roman" w:hAnsi="Times New Roman"/>
                <w:sz w:val="22"/>
              </w:rPr>
              <w:t>ASG</w:t>
            </w:r>
          </w:p>
        </w:tc>
        <w:tc>
          <w:tcPr>
            <w:tcW w:type="dxa" w:w="1417"/>
          </w:tcPr>
          <w:p>
            <w:r/>
            <w:r>
              <w:rPr>
                <w:rFonts w:ascii="Times New Roman" w:hAnsi="Times New Roman"/>
                <w:sz w:val="22"/>
              </w:rPr>
              <w:t>7</w:t>
            </w:r>
          </w:p>
        </w:tc>
        <w:tc>
          <w:tcPr>
            <w:tcW w:type="dxa" w:w="2551"/>
          </w:tcPr>
          <w:p>
            <w:r/>
            <w:r>
              <w:rPr>
                <w:rFonts w:ascii="Times New Roman" w:hAnsi="Times New Roman"/>
                <w:sz w:val="22"/>
              </w:rPr>
              <w:t>Giáo viên, Học viên</w:t>
            </w:r>
          </w:p>
        </w:tc>
      </w:tr>
      <w:tr>
        <w:tc>
          <w:tcPr>
            <w:tcW w:type="dxa" w:w="680"/>
          </w:tcPr>
          <w:p>
            <w:pPr>
              <w:jc w:val="center"/>
            </w:pPr>
            <w:r/>
            <w:r>
              <w:rPr>
                <w:rFonts w:ascii="Times New Roman" w:hAnsi="Times New Roman"/>
                <w:sz w:val="22"/>
              </w:rPr>
              <w:t>9</w:t>
            </w:r>
          </w:p>
        </w:tc>
        <w:tc>
          <w:tcPr>
            <w:tcW w:type="dxa" w:w="3288"/>
          </w:tcPr>
          <w:p>
            <w:pPr>
              <w:jc w:val="center"/>
            </w:pPr>
            <w:r/>
            <w:r>
              <w:rPr>
                <w:rFonts w:ascii="Times New Roman" w:hAnsi="Times New Roman"/>
                <w:sz w:val="22"/>
              </w:rPr>
              <w:t>Thi &amp; Kiểm tra trực tuyến</w:t>
            </w:r>
          </w:p>
        </w:tc>
        <w:tc>
          <w:tcPr>
            <w:tcW w:type="dxa" w:w="1247"/>
          </w:tcPr>
          <w:p>
            <w:r/>
            <w:r>
              <w:rPr>
                <w:rFonts w:ascii="Times New Roman" w:hAnsi="Times New Roman"/>
                <w:sz w:val="22"/>
              </w:rPr>
              <w:t>EXAM</w:t>
            </w:r>
          </w:p>
        </w:tc>
        <w:tc>
          <w:tcPr>
            <w:tcW w:type="dxa" w:w="1417"/>
          </w:tcPr>
          <w:p>
            <w:r/>
            <w:r>
              <w:rPr>
                <w:rFonts w:ascii="Times New Roman" w:hAnsi="Times New Roman"/>
                <w:sz w:val="22"/>
              </w:rPr>
              <w:t>9</w:t>
            </w:r>
          </w:p>
        </w:tc>
        <w:tc>
          <w:tcPr>
            <w:tcW w:type="dxa" w:w="2551"/>
          </w:tcPr>
          <w:p>
            <w:r/>
            <w:r>
              <w:rPr>
                <w:rFonts w:ascii="Times New Roman" w:hAnsi="Times New Roman"/>
                <w:sz w:val="22"/>
              </w:rPr>
              <w:t>Giáo viên, Học viên</w:t>
            </w:r>
          </w:p>
        </w:tc>
      </w:tr>
      <w:tr>
        <w:tc>
          <w:tcPr>
            <w:tcW w:type="dxa" w:w="680"/>
          </w:tcPr>
          <w:p>
            <w:pPr>
              <w:jc w:val="center"/>
            </w:pPr>
            <w:r/>
            <w:r>
              <w:rPr>
                <w:rFonts w:ascii="Times New Roman" w:hAnsi="Times New Roman"/>
                <w:sz w:val="22"/>
              </w:rPr>
              <w:t>10</w:t>
            </w:r>
          </w:p>
        </w:tc>
        <w:tc>
          <w:tcPr>
            <w:tcW w:type="dxa" w:w="3288"/>
          </w:tcPr>
          <w:p>
            <w:pPr>
              <w:jc w:val="center"/>
            </w:pPr>
            <w:r/>
            <w:r>
              <w:rPr>
                <w:rFonts w:ascii="Times New Roman" w:hAnsi="Times New Roman"/>
                <w:sz w:val="22"/>
              </w:rPr>
              <w:t>Quản lý Học phí &amp; Tài chính</w:t>
            </w:r>
          </w:p>
        </w:tc>
        <w:tc>
          <w:tcPr>
            <w:tcW w:type="dxa" w:w="1247"/>
          </w:tcPr>
          <w:p>
            <w:r/>
            <w:r>
              <w:rPr>
                <w:rFonts w:ascii="Times New Roman" w:hAnsi="Times New Roman"/>
                <w:sz w:val="22"/>
              </w:rPr>
              <w:t>FIN</w:t>
            </w:r>
          </w:p>
        </w:tc>
        <w:tc>
          <w:tcPr>
            <w:tcW w:type="dxa" w:w="1417"/>
          </w:tcPr>
          <w:p>
            <w:r/>
            <w:r>
              <w:rPr>
                <w:rFonts w:ascii="Times New Roman" w:hAnsi="Times New Roman"/>
                <w:sz w:val="22"/>
              </w:rPr>
              <w:t>10</w:t>
            </w:r>
          </w:p>
        </w:tc>
        <w:tc>
          <w:tcPr>
            <w:tcW w:type="dxa" w:w="2551"/>
          </w:tcPr>
          <w:p>
            <w:r/>
            <w:r>
              <w:rPr>
                <w:rFonts w:ascii="Times New Roman" w:hAnsi="Times New Roman"/>
                <w:sz w:val="22"/>
              </w:rPr>
              <w:t>Admin, Thu ngân, Học viên, Phụ huynh</w:t>
            </w:r>
          </w:p>
        </w:tc>
      </w:tr>
      <w:tr>
        <w:tc>
          <w:tcPr>
            <w:tcW w:type="dxa" w:w="680"/>
          </w:tcPr>
          <w:p>
            <w:pPr>
              <w:jc w:val="center"/>
            </w:pPr>
            <w:r/>
            <w:r>
              <w:rPr>
                <w:rFonts w:ascii="Times New Roman" w:hAnsi="Times New Roman"/>
                <w:sz w:val="22"/>
              </w:rPr>
              <w:t>11</w:t>
            </w:r>
          </w:p>
        </w:tc>
        <w:tc>
          <w:tcPr>
            <w:tcW w:type="dxa" w:w="3288"/>
          </w:tcPr>
          <w:p>
            <w:pPr>
              <w:jc w:val="center"/>
            </w:pPr>
            <w:r/>
            <w:r>
              <w:rPr>
                <w:rFonts w:ascii="Times New Roman" w:hAnsi="Times New Roman"/>
                <w:sz w:val="22"/>
              </w:rPr>
              <w:t>Thông báo &amp; Nhắc nhở</w:t>
            </w:r>
          </w:p>
        </w:tc>
        <w:tc>
          <w:tcPr>
            <w:tcW w:type="dxa" w:w="1247"/>
          </w:tcPr>
          <w:p>
            <w:r/>
            <w:r>
              <w:rPr>
                <w:rFonts w:ascii="Times New Roman" w:hAnsi="Times New Roman"/>
                <w:sz w:val="22"/>
              </w:rPr>
              <w:t>NOTI</w:t>
            </w:r>
          </w:p>
        </w:tc>
        <w:tc>
          <w:tcPr>
            <w:tcW w:type="dxa" w:w="1417"/>
          </w:tcPr>
          <w:p>
            <w:r/>
            <w:r>
              <w:rPr>
                <w:rFonts w:ascii="Times New Roman" w:hAnsi="Times New Roman"/>
                <w:sz w:val="22"/>
              </w:rPr>
              <w:t>7</w:t>
            </w:r>
          </w:p>
        </w:tc>
        <w:tc>
          <w:tcPr>
            <w:tcW w:type="dxa" w:w="2551"/>
          </w:tcPr>
          <w:p>
            <w:r/>
            <w:r>
              <w:rPr>
                <w:rFonts w:ascii="Times New Roman" w:hAnsi="Times New Roman"/>
                <w:sz w:val="22"/>
              </w:rPr>
              <w:t>Tất cả</w:t>
            </w:r>
          </w:p>
        </w:tc>
      </w:tr>
      <w:tr>
        <w:tc>
          <w:tcPr>
            <w:tcW w:type="dxa" w:w="680"/>
          </w:tcPr>
          <w:p>
            <w:pPr>
              <w:jc w:val="center"/>
            </w:pPr>
            <w:r/>
            <w:r>
              <w:rPr>
                <w:rFonts w:ascii="Times New Roman" w:hAnsi="Times New Roman"/>
                <w:sz w:val="22"/>
              </w:rPr>
              <w:t>12</w:t>
            </w:r>
          </w:p>
        </w:tc>
        <w:tc>
          <w:tcPr>
            <w:tcW w:type="dxa" w:w="3288"/>
          </w:tcPr>
          <w:p>
            <w:pPr>
              <w:jc w:val="center"/>
            </w:pPr>
            <w:r/>
            <w:r>
              <w:rPr>
                <w:rFonts w:ascii="Times New Roman" w:hAnsi="Times New Roman"/>
                <w:sz w:val="22"/>
              </w:rPr>
              <w:t>Báo cáo &amp; Thống kê</w:t>
            </w:r>
          </w:p>
        </w:tc>
        <w:tc>
          <w:tcPr>
            <w:tcW w:type="dxa" w:w="1247"/>
          </w:tcPr>
          <w:p>
            <w:r/>
            <w:r>
              <w:rPr>
                <w:rFonts w:ascii="Times New Roman" w:hAnsi="Times New Roman"/>
                <w:sz w:val="22"/>
              </w:rPr>
              <w:t>RPT</w:t>
            </w:r>
          </w:p>
        </w:tc>
        <w:tc>
          <w:tcPr>
            <w:tcW w:type="dxa" w:w="1417"/>
          </w:tcPr>
          <w:p>
            <w:r/>
            <w:r>
              <w:rPr>
                <w:rFonts w:ascii="Times New Roman" w:hAnsi="Times New Roman"/>
                <w:sz w:val="22"/>
              </w:rPr>
              <w:t>8</w:t>
            </w:r>
          </w:p>
        </w:tc>
        <w:tc>
          <w:tcPr>
            <w:tcW w:type="dxa" w:w="2551"/>
          </w:tcPr>
          <w:p>
            <w:r/>
            <w:r>
              <w:rPr>
                <w:rFonts w:ascii="Times New Roman" w:hAnsi="Times New Roman"/>
                <w:sz w:val="22"/>
              </w:rPr>
              <w:t>Admin, Học vụ, Thu ngân</w:t>
            </w:r>
          </w:p>
        </w:tc>
      </w:tr>
      <w:tr>
        <w:tc>
          <w:tcPr>
            <w:tcW w:type="dxa" w:w="680"/>
          </w:tcPr>
          <w:p>
            <w:pPr>
              <w:jc w:val="center"/>
            </w:pPr>
            <w:r/>
            <w:r>
              <w:rPr>
                <w:rFonts w:ascii="Times New Roman" w:hAnsi="Times New Roman"/>
                <w:sz w:val="22"/>
              </w:rPr>
              <w:t>13</w:t>
            </w:r>
          </w:p>
        </w:tc>
        <w:tc>
          <w:tcPr>
            <w:tcW w:type="dxa" w:w="3288"/>
          </w:tcPr>
          <w:p>
            <w:pPr>
              <w:jc w:val="center"/>
            </w:pPr>
            <w:r/>
            <w:r>
              <w:rPr>
                <w:rFonts w:ascii="Times New Roman" w:hAnsi="Times New Roman"/>
                <w:sz w:val="22"/>
              </w:rPr>
              <w:t>Quản lý Hồ sơ cá nhân</w:t>
            </w:r>
          </w:p>
        </w:tc>
        <w:tc>
          <w:tcPr>
            <w:tcW w:type="dxa" w:w="1247"/>
          </w:tcPr>
          <w:p>
            <w:r/>
            <w:r>
              <w:rPr>
                <w:rFonts w:ascii="Times New Roman" w:hAnsi="Times New Roman"/>
                <w:sz w:val="22"/>
              </w:rPr>
              <w:t>PROF</w:t>
            </w:r>
          </w:p>
        </w:tc>
        <w:tc>
          <w:tcPr>
            <w:tcW w:type="dxa" w:w="1417"/>
          </w:tcPr>
          <w:p>
            <w:r/>
            <w:r>
              <w:rPr>
                <w:rFonts w:ascii="Times New Roman" w:hAnsi="Times New Roman"/>
                <w:sz w:val="22"/>
              </w:rPr>
              <w:t>5</w:t>
            </w:r>
          </w:p>
        </w:tc>
        <w:tc>
          <w:tcPr>
            <w:tcW w:type="dxa" w:w="2551"/>
          </w:tcPr>
          <w:p>
            <w:r/>
            <w:r>
              <w:rPr>
                <w:rFonts w:ascii="Times New Roman" w:hAnsi="Times New Roman"/>
                <w:sz w:val="22"/>
              </w:rPr>
              <w:t>Tất cả</w:t>
            </w:r>
          </w:p>
        </w:tc>
      </w:tr>
      <w:tr>
        <w:tc>
          <w:tcPr>
            <w:tcW w:type="dxa" w:w="680"/>
          </w:tcPr>
          <w:p>
            <w:pPr>
              <w:jc w:val="center"/>
            </w:pPr>
            <w:r>
              <w:rPr>
                <w:b/>
              </w:rPr>
            </w:r>
            <w:r>
              <w:rPr>
                <w:rFonts w:ascii="Times New Roman" w:hAnsi="Times New Roman"/>
                <w:b/>
                <w:sz w:val="22"/>
              </w:rPr>
            </w:r>
          </w:p>
        </w:tc>
        <w:tc>
          <w:tcPr>
            <w:tcW w:type="dxa" w:w="3288"/>
          </w:tcPr>
          <w:p>
            <w:pPr>
              <w:jc w:val="center"/>
            </w:pPr>
            <w:r>
              <w:rPr>
                <w:b/>
              </w:rPr>
            </w:r>
            <w:r>
              <w:rPr>
                <w:rFonts w:ascii="Times New Roman" w:hAnsi="Times New Roman"/>
                <w:b/>
                <w:sz w:val="22"/>
              </w:rPr>
              <w:t>TỔNG CỘNG</w:t>
            </w:r>
          </w:p>
        </w:tc>
        <w:tc>
          <w:tcPr>
            <w:tcW w:type="dxa" w:w="1247"/>
          </w:tcPr>
          <w:p>
            <w:r>
              <w:rPr>
                <w:b/>
              </w:rPr>
            </w:r>
            <w:r>
              <w:rPr>
                <w:rFonts w:ascii="Times New Roman" w:hAnsi="Times New Roman"/>
                <w:b/>
                <w:sz w:val="22"/>
              </w:rPr>
            </w:r>
          </w:p>
        </w:tc>
        <w:tc>
          <w:tcPr>
            <w:tcW w:type="dxa" w:w="1417"/>
          </w:tcPr>
          <w:p>
            <w:r>
              <w:rPr>
                <w:b/>
              </w:rPr>
            </w:r>
            <w:r>
              <w:rPr>
                <w:rFonts w:ascii="Times New Roman" w:hAnsi="Times New Roman"/>
                <w:b/>
                <w:sz w:val="22"/>
              </w:rPr>
              <w:t>97</w:t>
            </w:r>
          </w:p>
        </w:tc>
        <w:tc>
          <w:tcPr>
            <w:tcW w:type="dxa" w:w="2551"/>
          </w:tcPr>
          <w:p>
            <w:r>
              <w:rPr>
                <w:b/>
              </w:rPr>
            </w:r>
            <w:r>
              <w:rPr>
                <w:rFonts w:ascii="Times New Roman" w:hAnsi="Times New Roman"/>
                <w:b/>
                <w:sz w:val="22"/>
              </w:rPr>
            </w:r>
          </w:p>
        </w:tc>
      </w:tr>
    </w:tbl>
    <w:p/>
    <w:p>
      <w:pPr>
        <w:pStyle w:val="Heading1"/>
      </w:pPr>
      <w:r>
        <w:t>5. CHI TIẾT TỪNG NHÓM CHỨC NĂNG</w:t>
      </w:r>
    </w:p>
    <w:p>
      <w:pPr>
        <w:pStyle w:val="Heading2"/>
      </w:pPr>
      <w:r>
        <w:t>5.1. Xác thực &amp; Bảo mật (Auth)</w:t>
      </w:r>
    </w:p>
    <w:p>
      <w:r>
        <w:t>Nhóm chức năng quản lý việc đăng nhập, bảo vệ phiên làm việc và kiểm soát quyền truy cập dựa trên tài khoản do trung tâm cấp.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AUTH-01</w:t>
            </w:r>
          </w:p>
        </w:tc>
        <w:tc>
          <w:tcPr>
            <w:tcW w:type="dxa" w:w="1814"/>
          </w:tcPr>
          <w:p>
            <w:r/>
            <w:r>
              <w:rPr>
                <w:rFonts w:ascii="Times New Roman" w:hAnsi="Times New Roman"/>
                <w:sz w:val="22"/>
              </w:rPr>
              <w:t>Đăng nhập hệ thống</w:t>
            </w:r>
          </w:p>
        </w:tc>
        <w:tc>
          <w:tcPr>
            <w:tcW w:type="dxa" w:w="4422"/>
          </w:tcPr>
          <w:p>
            <w:r/>
            <w:r>
              <w:rPr>
                <w:rFonts w:ascii="Times New Roman" w:hAnsi="Times New Roman"/>
                <w:sz w:val="22"/>
              </w:rPr>
              <w:t>Người dùng đăng nhập bằng Email/SĐT/Mã tài khoản kết hợp mật khẩu được trung tâm cấp. Hệ thống kiểm tra thông tin, trạng thái tài khoản và trả về Access Token (JWT - 15 phút) cùng Refresh Token (7 ngày).</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AUTH-02</w:t>
            </w:r>
          </w:p>
        </w:tc>
        <w:tc>
          <w:tcPr>
            <w:tcW w:type="dxa" w:w="1814"/>
          </w:tcPr>
          <w:p>
            <w:r/>
            <w:r>
              <w:rPr>
                <w:rFonts w:ascii="Times New Roman" w:hAnsi="Times New Roman"/>
                <w:sz w:val="22"/>
              </w:rPr>
              <w:t>Kích hoạt &amp; Đổi mật khẩu lần đầu</w:t>
            </w:r>
          </w:p>
        </w:tc>
        <w:tc>
          <w:tcPr>
            <w:tcW w:type="dxa" w:w="4422"/>
          </w:tcPr>
          <w:p>
            <w:r/>
            <w:r>
              <w:rPr>
                <w:rFonts w:ascii="Times New Roman" w:hAnsi="Times New Roman"/>
                <w:sz w:val="22"/>
              </w:rPr>
              <w:t>Áp dụng cho tài khoản mới được trung tâm cấp (is_first_login = true). Khi đăng nhập lần đầu bằng mật khẩu tạm, hệ thống hiển thị màn hình kích hoạt: người dùng xác nhận thông tin và bắt buộc thiết lập mật khẩu riêng.</w:t>
            </w:r>
          </w:p>
        </w:tc>
        <w:tc>
          <w:tcPr>
            <w:tcW w:type="dxa" w:w="1474"/>
          </w:tcPr>
          <w:p>
            <w:r/>
            <w:r>
              <w:rPr>
                <w:rFonts w:ascii="Times New Roman" w:hAnsi="Times New Roman"/>
                <w:sz w:val="22"/>
              </w:rPr>
              <w:t>HV, PH, GV</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AUTH-03</w:t>
            </w:r>
          </w:p>
        </w:tc>
        <w:tc>
          <w:tcPr>
            <w:tcW w:type="dxa" w:w="1814"/>
          </w:tcPr>
          <w:p>
            <w:r/>
            <w:r>
              <w:rPr>
                <w:rFonts w:ascii="Times New Roman" w:hAnsi="Times New Roman"/>
                <w:sz w:val="22"/>
              </w:rPr>
              <w:t>Đăng nhập bằng mạng xã hội</w:t>
            </w:r>
          </w:p>
        </w:tc>
        <w:tc>
          <w:tcPr>
            <w:tcW w:type="dxa" w:w="4422"/>
          </w:tcPr>
          <w:p>
            <w:r/>
            <w:r>
              <w:rPr>
                <w:rFonts w:ascii="Times New Roman" w:hAnsi="Times New Roman"/>
                <w:sz w:val="22"/>
              </w:rPr>
              <w:t>Cho phép liên kết tài khoản Google / Facebook với tài khoản đã được trung tâm cấp sẵn (xác thực trùng khớp email). Hệ thống không tạo mới tài khoản tự do từ OAuth.</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AUTH-04</w:t>
            </w:r>
          </w:p>
        </w:tc>
        <w:tc>
          <w:tcPr>
            <w:tcW w:type="dxa" w:w="1814"/>
          </w:tcPr>
          <w:p>
            <w:r/>
            <w:r>
              <w:rPr>
                <w:rFonts w:ascii="Times New Roman" w:hAnsi="Times New Roman"/>
                <w:sz w:val="22"/>
              </w:rPr>
              <w:t>Quên mật khẩu &amp; OTP</w:t>
            </w:r>
          </w:p>
        </w:tc>
        <w:tc>
          <w:tcPr>
            <w:tcW w:type="dxa" w:w="4422"/>
          </w:tcPr>
          <w:p>
            <w:r/>
            <w:r>
              <w:rPr>
                <w:rFonts w:ascii="Times New Roman" w:hAnsi="Times New Roman"/>
                <w:sz w:val="22"/>
              </w:rPr>
              <w:t>Người dùng quên mật khẩu nhập Email/SĐT đã đăng ký. Hệ thống gửi mã OTP qua email/SMS để xác thực trước khi cho phép đặt mật khẩu mới.</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AUTH-05</w:t>
            </w:r>
          </w:p>
        </w:tc>
        <w:tc>
          <w:tcPr>
            <w:tcW w:type="dxa" w:w="1814"/>
          </w:tcPr>
          <w:p>
            <w:r/>
            <w:r>
              <w:rPr>
                <w:rFonts w:ascii="Times New Roman" w:hAnsi="Times New Roman"/>
                <w:sz w:val="22"/>
              </w:rPr>
              <w:t>Đổi mật khẩu cá nhân</w:t>
            </w:r>
          </w:p>
        </w:tc>
        <w:tc>
          <w:tcPr>
            <w:tcW w:type="dxa" w:w="4422"/>
          </w:tcPr>
          <w:p>
            <w:r/>
            <w:r>
              <w:rPr>
                <w:rFonts w:ascii="Times New Roman" w:hAnsi="Times New Roman"/>
                <w:sz w:val="22"/>
              </w:rPr>
              <w:t>Người dùng chủ động đổi mật khẩu định kỳ: nhập mật khẩu cũ (hệ thống kiểm tra xác thực) và nhập mật khẩu mới đảm bảo độ mạnh (tối thiểu 8 ký tự, có chữ và số).</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AUTH-06</w:t>
            </w:r>
          </w:p>
        </w:tc>
        <w:tc>
          <w:tcPr>
            <w:tcW w:type="dxa" w:w="1814"/>
          </w:tcPr>
          <w:p>
            <w:r/>
            <w:r>
              <w:rPr>
                <w:rFonts w:ascii="Times New Roman" w:hAnsi="Times New Roman"/>
                <w:sz w:val="22"/>
              </w:rPr>
              <w:t>Làm mới phiên (Refresh Token)</w:t>
            </w:r>
          </w:p>
        </w:tc>
        <w:tc>
          <w:tcPr>
            <w:tcW w:type="dxa" w:w="4422"/>
          </w:tcPr>
          <w:p>
            <w:r/>
            <w:r>
              <w:rPr>
                <w:rFonts w:ascii="Times New Roman" w:hAnsi="Times New Roman"/>
                <w:sz w:val="22"/>
              </w:rPr>
              <w:t>Khi Access Token hết hạn trong quá trình sử dụng, ứng dụng tự động gửi Refresh Token lên máy chủ để cấp Access Token mới ngầm dưới nền.</w:t>
            </w:r>
          </w:p>
        </w:tc>
        <w:tc>
          <w:tcPr>
            <w:tcW w:type="dxa" w:w="1474"/>
          </w:tcPr>
          <w:p>
            <w:r/>
            <w:r>
              <w:rPr>
                <w:rFonts w:ascii="Times New Roman" w:hAnsi="Times New Roman"/>
                <w:sz w:val="22"/>
              </w:rPr>
              <w:t>Hệ thống</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AUTH-07</w:t>
            </w:r>
          </w:p>
        </w:tc>
        <w:tc>
          <w:tcPr>
            <w:tcW w:type="dxa" w:w="1814"/>
          </w:tcPr>
          <w:p>
            <w:r/>
            <w:r>
              <w:rPr>
                <w:rFonts w:ascii="Times New Roman" w:hAnsi="Times New Roman"/>
                <w:sz w:val="22"/>
              </w:rPr>
              <w:t>Đăng xuất</w:t>
            </w:r>
          </w:p>
        </w:tc>
        <w:tc>
          <w:tcPr>
            <w:tcW w:type="dxa" w:w="4422"/>
          </w:tcPr>
          <w:p>
            <w:r/>
            <w:r>
              <w:rPr>
                <w:rFonts w:ascii="Times New Roman" w:hAnsi="Times New Roman"/>
                <w:sz w:val="22"/>
              </w:rPr>
              <w:t>Người dùng đăng xuất khỏi thiết bị. Hệ thống hủy Refresh Token trong cơ sở dữ liệu và gỡ bỏ FCM token của thiết bị để ngừng nhận thông báo đẩy.</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8</w:t>
            </w:r>
          </w:p>
        </w:tc>
        <w:tc>
          <w:tcPr>
            <w:tcW w:type="dxa" w:w="1020"/>
          </w:tcPr>
          <w:p>
            <w:pPr>
              <w:jc w:val="center"/>
            </w:pPr>
            <w:r/>
            <w:r>
              <w:rPr>
                <w:rFonts w:ascii="Times New Roman" w:hAnsi="Times New Roman"/>
                <w:sz w:val="22"/>
              </w:rPr>
              <w:t>AUTH-08</w:t>
            </w:r>
          </w:p>
        </w:tc>
        <w:tc>
          <w:tcPr>
            <w:tcW w:type="dxa" w:w="1814"/>
          </w:tcPr>
          <w:p>
            <w:r/>
            <w:r>
              <w:rPr>
                <w:rFonts w:ascii="Times New Roman" w:hAnsi="Times New Roman"/>
                <w:sz w:val="22"/>
              </w:rPr>
              <w:t>Phân quyền theo vai trò (RBAC)</w:t>
            </w:r>
          </w:p>
        </w:tc>
        <w:tc>
          <w:tcPr>
            <w:tcW w:type="dxa" w:w="4422"/>
          </w:tcPr>
          <w:p>
            <w:r/>
            <w:r>
              <w:rPr>
                <w:rFonts w:ascii="Times New Roman" w:hAnsi="Times New Roman"/>
                <w:sz w:val="22"/>
              </w:rPr>
              <w:t>Toàn bộ API và giao diện được kiểm soát chặt chẽ bởi RBAC Middleware. Người dùng chỉ được truy cập dữ liệu đúng với vai trò được phân bổ.</w:t>
            </w:r>
          </w:p>
        </w:tc>
        <w:tc>
          <w:tcPr>
            <w:tcW w:type="dxa" w:w="1474"/>
          </w:tcPr>
          <w:p>
            <w:r/>
            <w:r>
              <w:rPr>
                <w:rFonts w:ascii="Times New Roman" w:hAnsi="Times New Roman"/>
                <w:sz w:val="22"/>
              </w:rPr>
              <w:t>Hệ thống</w:t>
            </w:r>
          </w:p>
        </w:tc>
      </w:tr>
    </w:tbl>
    <w:p/>
    <w:p>
      <w:pPr>
        <w:pStyle w:val="Heading2"/>
      </w:pPr>
      <w:r>
        <w:t>5.2. Tiếp nhận Đăng ký &amp; Tư vấn tuyển sinh (Leads / Admissions)</w:t>
      </w:r>
    </w:p>
    <w:p>
      <w:r>
        <w:t>Nhóm chức năng phục vụ việc tiếp nhận nhu cầu học tập từ khách vãng lai, quản lý quy trình tư vấn và chuyển đổi thành học viên chính thức.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LEAD-01</w:t>
            </w:r>
          </w:p>
        </w:tc>
        <w:tc>
          <w:tcPr>
            <w:tcW w:type="dxa" w:w="1814"/>
          </w:tcPr>
          <w:p>
            <w:r/>
            <w:r>
              <w:rPr>
                <w:rFonts w:ascii="Times New Roman" w:hAnsi="Times New Roman"/>
                <w:sz w:val="22"/>
              </w:rPr>
              <w:t>Đăng ký nhu cầu học tập</w:t>
            </w:r>
          </w:p>
        </w:tc>
        <w:tc>
          <w:tcPr>
            <w:tcW w:type="dxa" w:w="4422"/>
          </w:tcPr>
          <w:p>
            <w:r/>
            <w:r>
              <w:rPr>
                <w:rFonts w:ascii="Times New Roman" w:hAnsi="Times New Roman"/>
                <w:sz w:val="22"/>
              </w:rPr>
              <w:t>Khách vãng lai chưa có tài khoản gửi thông tin đăng ký tư vấn qua ứng dụng/web: họ tên, SĐT, email, khóa học quan tâm, mục tiêu học tập. Thao tác này chỉ tạo yêu cầu tư vấn, KHÔNG tạo tài khoản học viên chính thức.</w:t>
            </w:r>
          </w:p>
        </w:tc>
        <w:tc>
          <w:tcPr>
            <w:tcW w:type="dxa" w:w="1474"/>
          </w:tcPr>
          <w:p>
            <w:r/>
            <w:r>
              <w:rPr>
                <w:rFonts w:ascii="Times New Roman" w:hAnsi="Times New Roman"/>
                <w:sz w:val="22"/>
              </w:rPr>
              <w:t>Khách vãng lai</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LEAD-02</w:t>
            </w:r>
          </w:p>
        </w:tc>
        <w:tc>
          <w:tcPr>
            <w:tcW w:type="dxa" w:w="1814"/>
          </w:tcPr>
          <w:p>
            <w:r/>
            <w:r>
              <w:rPr>
                <w:rFonts w:ascii="Times New Roman" w:hAnsi="Times New Roman"/>
                <w:sz w:val="22"/>
              </w:rPr>
              <w:t>Xem &amp; Lọc danh sách tư vấn</w:t>
            </w:r>
          </w:p>
        </w:tc>
        <w:tc>
          <w:tcPr>
            <w:tcW w:type="dxa" w:w="4422"/>
          </w:tcPr>
          <w:p>
            <w:r/>
            <w:r>
              <w:rPr>
                <w:rFonts w:ascii="Times New Roman" w:hAnsi="Times New Roman"/>
                <w:sz w:val="22"/>
              </w:rPr>
              <w:t>Nhân viên học vụ xem danh sách yêu cầu đăng ký mới; hỗ trợ tìm kiếm, lọc theo ngày gửi, khóa học quan tâm, chi nhánh, trạng thái tư vấn (Mới, Đã liên hệ, Đã test, Đã chốt lớp, Hủy).</w:t>
            </w:r>
          </w:p>
        </w:tc>
        <w:tc>
          <w:tcPr>
            <w:tcW w:type="dxa" w:w="1474"/>
          </w:tcPr>
          <w:p>
            <w:r/>
            <w:r>
              <w:rPr>
                <w:rFonts w:ascii="Times New Roman" w:hAnsi="Times New Roman"/>
                <w:sz w:val="22"/>
              </w:rPr>
              <w:t>Học vụ, Admin</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LEAD-03</w:t>
            </w:r>
          </w:p>
        </w:tc>
        <w:tc>
          <w:tcPr>
            <w:tcW w:type="dxa" w:w="1814"/>
          </w:tcPr>
          <w:p>
            <w:r/>
            <w:r>
              <w:rPr>
                <w:rFonts w:ascii="Times New Roman" w:hAnsi="Times New Roman"/>
                <w:sz w:val="22"/>
              </w:rPr>
              <w:t>Cập nhật tiến trình tư vấn</w:t>
            </w:r>
          </w:p>
        </w:tc>
        <w:tc>
          <w:tcPr>
            <w:tcW w:type="dxa" w:w="4422"/>
          </w:tcPr>
          <w:p>
            <w:r/>
            <w:r>
              <w:rPr>
                <w:rFonts w:ascii="Times New Roman" w:hAnsi="Times New Roman"/>
                <w:sz w:val="22"/>
              </w:rPr>
              <w:t>Tư vấn viên ghi nhận lịch sử chăm sóc, kết quả bài kiểm tra đầu vào (Placement Test), lớp học dự kiến, lịch hẹn và các ghi chú đặc biệt.</w:t>
            </w:r>
          </w:p>
        </w:tc>
        <w:tc>
          <w:tcPr>
            <w:tcW w:type="dxa" w:w="1474"/>
          </w:tcPr>
          <w:p>
            <w:r/>
            <w:r>
              <w:rPr>
                <w:rFonts w:ascii="Times New Roman" w:hAnsi="Times New Roman"/>
                <w:sz w:val="22"/>
              </w:rPr>
              <w:t>Học vụ</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LEAD-04</w:t>
            </w:r>
          </w:p>
        </w:tc>
        <w:tc>
          <w:tcPr>
            <w:tcW w:type="dxa" w:w="1814"/>
          </w:tcPr>
          <w:p>
            <w:r/>
            <w:r>
              <w:rPr>
                <w:rFonts w:ascii="Times New Roman" w:hAnsi="Times New Roman"/>
                <w:sz w:val="22"/>
              </w:rPr>
              <w:t>Chuyển đổi thành học viên chính thức</w:t>
            </w:r>
          </w:p>
        </w:tc>
        <w:tc>
          <w:tcPr>
            <w:tcW w:type="dxa" w:w="4422"/>
          </w:tcPr>
          <w:p>
            <w:r/>
            <w:r>
              <w:rPr>
                <w:rFonts w:ascii="Times New Roman" w:hAnsi="Times New Roman"/>
                <w:sz w:val="22"/>
              </w:rPr>
              <w:t>Khi học viên xác nhận nhập học và đóng phí, học vụ nhấn chuyển đổi: hệ thống tự động tạo Hồ sơ học viên, tạo Tài khoản chính thức, xếp lớp, tạo hóa đơn và gửi thông tin kích hoạt.</w:t>
            </w:r>
          </w:p>
        </w:tc>
        <w:tc>
          <w:tcPr>
            <w:tcW w:type="dxa" w:w="1474"/>
          </w:tcPr>
          <w:p>
            <w:r/>
            <w:r>
              <w:rPr>
                <w:rFonts w:ascii="Times New Roman" w:hAnsi="Times New Roman"/>
                <w:sz w:val="22"/>
              </w:rPr>
              <w:t>Học vụ, Admin</w:t>
            </w:r>
          </w:p>
        </w:tc>
      </w:tr>
    </w:tbl>
    <w:p/>
    <w:p>
      <w:pPr>
        <w:pStyle w:val="Heading2"/>
      </w:pPr>
      <w:r>
        <w:t>5.3. Quản lý Người dùng &amp; Cấp phát tài khoản (User Management)</w:t>
      </w:r>
    </w:p>
    <w:p>
      <w:r>
        <w:t>Nhóm chức năng dành cho Admin và Học vụ để quản trị tập trung hồ sơ nhân sự, giáo viên, học viên và phụ huynh.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USER-01</w:t>
            </w:r>
          </w:p>
        </w:tc>
        <w:tc>
          <w:tcPr>
            <w:tcW w:type="dxa" w:w="1814"/>
          </w:tcPr>
          <w:p>
            <w:r/>
            <w:r>
              <w:rPr>
                <w:rFonts w:ascii="Times New Roman" w:hAnsi="Times New Roman"/>
                <w:sz w:val="22"/>
              </w:rPr>
              <w:t>Cấp phát tài khoản học viên</w:t>
            </w:r>
          </w:p>
        </w:tc>
        <w:tc>
          <w:tcPr>
            <w:tcW w:type="dxa" w:w="4422"/>
          </w:tcPr>
          <w:p>
            <w:r/>
            <w:r>
              <w:rPr>
                <w:rFonts w:ascii="Times New Roman" w:hAnsi="Times New Roman"/>
                <w:sz w:val="22"/>
              </w:rPr>
              <w:t>Trung tâm tạo tài khoản học viên: nhập thông tin cá nhân, mã học viên tự sinh, tự động tạo hồ sơ học viên, gán chi nhánh và chỉ định lớp học. Mật khẩu tạm thời được cấp để kích hoạt lần đầu.</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USER-02</w:t>
            </w:r>
          </w:p>
        </w:tc>
        <w:tc>
          <w:tcPr>
            <w:tcW w:type="dxa" w:w="1814"/>
          </w:tcPr>
          <w:p>
            <w:r/>
            <w:r>
              <w:rPr>
                <w:rFonts w:ascii="Times New Roman" w:hAnsi="Times New Roman"/>
                <w:sz w:val="22"/>
              </w:rPr>
              <w:t>Cấp phát tài khoản phụ huynh</w:t>
            </w:r>
          </w:p>
        </w:tc>
        <w:tc>
          <w:tcPr>
            <w:tcW w:type="dxa" w:w="4422"/>
          </w:tcPr>
          <w:p>
            <w:r/>
            <w:r>
              <w:rPr>
                <w:rFonts w:ascii="Times New Roman" w:hAnsi="Times New Roman"/>
                <w:sz w:val="22"/>
              </w:rPr>
              <w:t>Trung tâm tạo tài khoản cho phụ huynh và bắt buộc chọn liên kết với một hoặc nhiều học viên tương ứng. Phụ huynh sau khi kích hoạt có quyền theo dõi dữ liệu của con.</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USER-03</w:t>
            </w:r>
          </w:p>
        </w:tc>
        <w:tc>
          <w:tcPr>
            <w:tcW w:type="dxa" w:w="1814"/>
          </w:tcPr>
          <w:p>
            <w:r/>
            <w:r>
              <w:rPr>
                <w:rFonts w:ascii="Times New Roman" w:hAnsi="Times New Roman"/>
                <w:sz w:val="22"/>
              </w:rPr>
              <w:t>Cấp tài khoản giáo viên/nhân viên</w:t>
            </w:r>
          </w:p>
        </w:tc>
        <w:tc>
          <w:tcPr>
            <w:tcW w:type="dxa" w:w="4422"/>
          </w:tcPr>
          <w:p>
            <w:r/>
            <w:r>
              <w:rPr>
                <w:rFonts w:ascii="Times New Roman" w:hAnsi="Times New Roman"/>
                <w:sz w:val="22"/>
              </w:rPr>
              <w:t>Tạo tài khoản giáo viên kèm hồ sơ chuyên môn (ngôn ngữ giảng dạy, chứng chỉ, thù lao giờ dạy) hoặc nhân viên học vụ/thu ngân kèm quyền hạn theo chi nhánh.</w:t>
            </w:r>
          </w:p>
        </w:tc>
        <w:tc>
          <w:tcPr>
            <w:tcW w:type="dxa" w:w="1474"/>
          </w:tcPr>
          <w:p>
            <w:r/>
            <w:r>
              <w:rPr>
                <w:rFonts w:ascii="Times New Roman" w:hAnsi="Times New Roman"/>
                <w:sz w:val="22"/>
              </w:rPr>
              <w:t>Admin</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USER-04</w:t>
            </w:r>
          </w:p>
        </w:tc>
        <w:tc>
          <w:tcPr>
            <w:tcW w:type="dxa" w:w="1814"/>
          </w:tcPr>
          <w:p>
            <w:r/>
            <w:r>
              <w:rPr>
                <w:rFonts w:ascii="Times New Roman" w:hAnsi="Times New Roman"/>
                <w:sz w:val="22"/>
              </w:rPr>
              <w:t>Xem danh sách người dùng</w:t>
            </w:r>
          </w:p>
        </w:tc>
        <w:tc>
          <w:tcPr>
            <w:tcW w:type="dxa" w:w="4422"/>
          </w:tcPr>
          <w:p>
            <w:r/>
            <w:r>
              <w:rPr>
                <w:rFonts w:ascii="Times New Roman" w:hAnsi="Times New Roman"/>
                <w:sz w:val="22"/>
              </w:rPr>
              <w:t>Hiển thị danh sách tất cả tài khoản, phân trang, tìm kiếm theo tên, SĐT, mã số, lọc theo vai trò, chi nhánh, trạng thái hoạt động.</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USER-05</w:t>
            </w:r>
          </w:p>
        </w:tc>
        <w:tc>
          <w:tcPr>
            <w:tcW w:type="dxa" w:w="1814"/>
          </w:tcPr>
          <w:p>
            <w:r/>
            <w:r>
              <w:rPr>
                <w:rFonts w:ascii="Times New Roman" w:hAnsi="Times New Roman"/>
                <w:sz w:val="22"/>
              </w:rPr>
              <w:t>Xem chi tiết hồ sơ người dùng</w:t>
            </w:r>
          </w:p>
        </w:tc>
        <w:tc>
          <w:tcPr>
            <w:tcW w:type="dxa" w:w="4422"/>
          </w:tcPr>
          <w:p>
            <w:r/>
            <w:r>
              <w:rPr>
                <w:rFonts w:ascii="Times New Roman" w:hAnsi="Times New Roman"/>
                <w:sz w:val="22"/>
              </w:rPr>
              <w:t>Xem đầy đủ: hồ sơ cá nhân, các lớp học đang tham gia, lịch sử điểm danh, bảng điểm, các hóa đơn học phí, thông tin phụ huynh/học viên liên kết.</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USER-06</w:t>
            </w:r>
          </w:p>
        </w:tc>
        <w:tc>
          <w:tcPr>
            <w:tcW w:type="dxa" w:w="1814"/>
          </w:tcPr>
          <w:p>
            <w:r/>
            <w:r>
              <w:rPr>
                <w:rFonts w:ascii="Times New Roman" w:hAnsi="Times New Roman"/>
                <w:sz w:val="22"/>
              </w:rPr>
              <w:t>Khóa / Mở khóa tài khoản</w:t>
            </w:r>
          </w:p>
        </w:tc>
        <w:tc>
          <w:tcPr>
            <w:tcW w:type="dxa" w:w="4422"/>
          </w:tcPr>
          <w:p>
            <w:r/>
            <w:r>
              <w:rPr>
                <w:rFonts w:ascii="Times New Roman" w:hAnsi="Times New Roman"/>
                <w:sz w:val="22"/>
              </w:rPr>
              <w:t>Admin có quyền tạm khóa tài khoản (đặt is_active = false) khi học viên nghỉ học hoặc nhân viên nghỉ việc. Tài khoản bị khóa không thể đăng nhập.</w:t>
            </w:r>
          </w:p>
        </w:tc>
        <w:tc>
          <w:tcPr>
            <w:tcW w:type="dxa" w:w="1474"/>
          </w:tcPr>
          <w:p>
            <w:r/>
            <w:r>
              <w:rPr>
                <w:rFonts w:ascii="Times New Roman" w:hAnsi="Times New Roman"/>
                <w:sz w:val="22"/>
              </w:rPr>
              <w:t>Admin</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USER-07</w:t>
            </w:r>
          </w:p>
        </w:tc>
        <w:tc>
          <w:tcPr>
            <w:tcW w:type="dxa" w:w="1814"/>
          </w:tcPr>
          <w:p>
            <w:r/>
            <w:r>
              <w:rPr>
                <w:rFonts w:ascii="Times New Roman" w:hAnsi="Times New Roman"/>
                <w:sz w:val="22"/>
              </w:rPr>
              <w:t>Đặt lại mật khẩu bởi Admin</w:t>
            </w:r>
          </w:p>
        </w:tc>
        <w:tc>
          <w:tcPr>
            <w:tcW w:type="dxa" w:w="4422"/>
          </w:tcPr>
          <w:p>
            <w:r/>
            <w:r>
              <w:rPr>
                <w:rFonts w:ascii="Times New Roman" w:hAnsi="Times New Roman"/>
                <w:sz w:val="22"/>
              </w:rPr>
              <w:t>Khi người dùng quên mật khẩu và yêu cầu hỗ trợ, Admin có quyền đặt lại mật khẩu về giá trị tạm thời và bật lại cờ is_first_login = true.</w:t>
            </w:r>
          </w:p>
        </w:tc>
        <w:tc>
          <w:tcPr>
            <w:tcW w:type="dxa" w:w="1474"/>
          </w:tcPr>
          <w:p>
            <w:r/>
            <w:r>
              <w:rPr>
                <w:rFonts w:ascii="Times New Roman" w:hAnsi="Times New Roman"/>
                <w:sz w:val="22"/>
              </w:rPr>
              <w:t>Admin</w:t>
            </w:r>
          </w:p>
        </w:tc>
      </w:tr>
      <w:tr>
        <w:tc>
          <w:tcPr>
            <w:tcW w:type="dxa" w:w="454"/>
          </w:tcPr>
          <w:p>
            <w:pPr>
              <w:jc w:val="center"/>
            </w:pPr>
            <w:r/>
            <w:r>
              <w:rPr>
                <w:rFonts w:ascii="Times New Roman" w:hAnsi="Times New Roman"/>
                <w:sz w:val="22"/>
              </w:rPr>
              <w:t>8</w:t>
            </w:r>
          </w:p>
        </w:tc>
        <w:tc>
          <w:tcPr>
            <w:tcW w:type="dxa" w:w="1020"/>
          </w:tcPr>
          <w:p>
            <w:pPr>
              <w:jc w:val="center"/>
            </w:pPr>
            <w:r/>
            <w:r>
              <w:rPr>
                <w:rFonts w:ascii="Times New Roman" w:hAnsi="Times New Roman"/>
                <w:sz w:val="22"/>
              </w:rPr>
              <w:t>USER-08</w:t>
            </w:r>
          </w:p>
        </w:tc>
        <w:tc>
          <w:tcPr>
            <w:tcW w:type="dxa" w:w="1814"/>
          </w:tcPr>
          <w:p>
            <w:r/>
            <w:r>
              <w:rPr>
                <w:rFonts w:ascii="Times New Roman" w:hAnsi="Times New Roman"/>
                <w:sz w:val="22"/>
              </w:rPr>
              <w:t>Import học viên từ Excel</w:t>
            </w:r>
          </w:p>
        </w:tc>
        <w:tc>
          <w:tcPr>
            <w:tcW w:type="dxa" w:w="4422"/>
          </w:tcPr>
          <w:p>
            <w:r/>
            <w:r>
              <w:rPr>
                <w:rFonts w:ascii="Times New Roman" w:hAnsi="Times New Roman"/>
                <w:sz w:val="22"/>
              </w:rPr>
              <w:t>Nhập danh sách học viên hàng loạt từ file Excel. Hệ thống kiểm tra dữ liệu, tự động tạo hồ sơ học viên, tạo tài khoản và sinh thông tin đăng nhập tạm.</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9</w:t>
            </w:r>
          </w:p>
        </w:tc>
        <w:tc>
          <w:tcPr>
            <w:tcW w:type="dxa" w:w="1020"/>
          </w:tcPr>
          <w:p>
            <w:pPr>
              <w:jc w:val="center"/>
            </w:pPr>
            <w:r/>
            <w:r>
              <w:rPr>
                <w:rFonts w:ascii="Times New Roman" w:hAnsi="Times New Roman"/>
                <w:sz w:val="22"/>
              </w:rPr>
              <w:t>USER-09</w:t>
            </w:r>
          </w:p>
        </w:tc>
        <w:tc>
          <w:tcPr>
            <w:tcW w:type="dxa" w:w="1814"/>
          </w:tcPr>
          <w:p>
            <w:r/>
            <w:r>
              <w:rPr>
                <w:rFonts w:ascii="Times New Roman" w:hAnsi="Times New Roman"/>
                <w:sz w:val="22"/>
              </w:rPr>
              <w:t>Phân quyền &amp; Vai trò (RBAC)</w:t>
            </w:r>
          </w:p>
        </w:tc>
        <w:tc>
          <w:tcPr>
            <w:tcW w:type="dxa" w:w="4422"/>
          </w:tcPr>
          <w:p>
            <w:r/>
            <w:r>
              <w:rPr>
                <w:rFonts w:ascii="Times New Roman" w:hAnsi="Times New Roman"/>
                <w:sz w:val="22"/>
              </w:rPr>
              <w:t>Gán một hoặc nhiều vai trò cho tài khoản, phân bổ phạm vi chi nhánh trực thuộc.</w:t>
            </w:r>
          </w:p>
        </w:tc>
        <w:tc>
          <w:tcPr>
            <w:tcW w:type="dxa" w:w="1474"/>
          </w:tcPr>
          <w:p>
            <w:r/>
            <w:r>
              <w:rPr>
                <w:rFonts w:ascii="Times New Roman" w:hAnsi="Times New Roman"/>
                <w:sz w:val="22"/>
              </w:rPr>
              <w:t>Admin</w:t>
            </w:r>
          </w:p>
        </w:tc>
      </w:tr>
    </w:tbl>
    <w:p/>
    <w:p>
      <w:pPr>
        <w:pStyle w:val="Heading2"/>
      </w:pPr>
      <w:r>
        <w:t>5.4. Quản lý Chi nhánh &amp; Phòng học (Branch &amp; Room)</w:t>
      </w:r>
    </w:p>
    <w:p>
      <w:r>
        <w:t>Quản lý cơ sở vật chất và không gian giảng dạy của hệ thống trung tâm.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BRANCH-01</w:t>
            </w:r>
          </w:p>
        </w:tc>
        <w:tc>
          <w:tcPr>
            <w:tcW w:type="dxa" w:w="1814"/>
          </w:tcPr>
          <w:p>
            <w:r/>
            <w:r>
              <w:rPr>
                <w:rFonts w:ascii="Times New Roman" w:hAnsi="Times New Roman"/>
                <w:sz w:val="22"/>
              </w:rPr>
              <w:t>Quản lý chi nhánh</w:t>
            </w:r>
          </w:p>
        </w:tc>
        <w:tc>
          <w:tcPr>
            <w:tcW w:type="dxa" w:w="4422"/>
          </w:tcPr>
          <w:p>
            <w:r/>
            <w:r>
              <w:rPr>
                <w:rFonts w:ascii="Times New Roman" w:hAnsi="Times New Roman"/>
                <w:sz w:val="22"/>
              </w:rPr>
              <w:t>Thêm mới, cập nhật thông tin chi nhánh: tên cơ sở, địa chỉ, số hotline, email liên hệ, logo chi nhánh, trạng thái hoạt động.</w:t>
            </w:r>
          </w:p>
        </w:tc>
        <w:tc>
          <w:tcPr>
            <w:tcW w:type="dxa" w:w="1474"/>
          </w:tcPr>
          <w:p>
            <w:r/>
            <w:r>
              <w:rPr>
                <w:rFonts w:ascii="Times New Roman" w:hAnsi="Times New Roman"/>
                <w:sz w:val="22"/>
              </w:rPr>
              <w:t>Admin</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BRANCH-02</w:t>
            </w:r>
          </w:p>
        </w:tc>
        <w:tc>
          <w:tcPr>
            <w:tcW w:type="dxa" w:w="1814"/>
          </w:tcPr>
          <w:p>
            <w:r/>
            <w:r>
              <w:rPr>
                <w:rFonts w:ascii="Times New Roman" w:hAnsi="Times New Roman"/>
                <w:sz w:val="22"/>
              </w:rPr>
              <w:t>Xem danh sách chi nhánh</w:t>
            </w:r>
          </w:p>
        </w:tc>
        <w:tc>
          <w:tcPr>
            <w:tcW w:type="dxa" w:w="4422"/>
          </w:tcPr>
          <w:p>
            <w:r/>
            <w:r>
              <w:rPr>
                <w:rFonts w:ascii="Times New Roman" w:hAnsi="Times New Roman"/>
                <w:sz w:val="22"/>
              </w:rPr>
              <w:t>Hiển thị danh sách tất cả chi nhánh kèm số lượng phòng học, số lớp đang mở tại từng cơ sở.</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BRANCH-03</w:t>
            </w:r>
          </w:p>
        </w:tc>
        <w:tc>
          <w:tcPr>
            <w:tcW w:type="dxa" w:w="1814"/>
          </w:tcPr>
          <w:p>
            <w:r/>
            <w:r>
              <w:rPr>
                <w:rFonts w:ascii="Times New Roman" w:hAnsi="Times New Roman"/>
                <w:sz w:val="22"/>
              </w:rPr>
              <w:t>Quản lý phòng học</w:t>
            </w:r>
          </w:p>
        </w:tc>
        <w:tc>
          <w:tcPr>
            <w:tcW w:type="dxa" w:w="4422"/>
          </w:tcPr>
          <w:p>
            <w:r/>
            <w:r>
              <w:rPr>
                <w:rFonts w:ascii="Times New Roman" w:hAnsi="Times New Roman"/>
                <w:sz w:val="22"/>
              </w:rPr>
              <w:t>Thêm, sửa phòng học thuộc chi nhánh: tên phòng, sức chứa tối đa, trang thiết bị (máy chiếu, loa nghe, TV) và trạng thái sẵn sàng.</w:t>
            </w:r>
          </w:p>
        </w:tc>
        <w:tc>
          <w:tcPr>
            <w:tcW w:type="dxa" w:w="1474"/>
          </w:tcPr>
          <w:p>
            <w:r/>
            <w:r>
              <w:rPr>
                <w:rFonts w:ascii="Times New Roman" w:hAnsi="Times New Roman"/>
                <w:sz w:val="22"/>
              </w:rPr>
              <w:t>Admin</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BRANCH-04</w:t>
            </w:r>
          </w:p>
        </w:tc>
        <w:tc>
          <w:tcPr>
            <w:tcW w:type="dxa" w:w="1814"/>
          </w:tcPr>
          <w:p>
            <w:r/>
            <w:r>
              <w:rPr>
                <w:rFonts w:ascii="Times New Roman" w:hAnsi="Times New Roman"/>
                <w:sz w:val="22"/>
              </w:rPr>
              <w:t>Xem danh sách phòng học</w:t>
            </w:r>
          </w:p>
        </w:tc>
        <w:tc>
          <w:tcPr>
            <w:tcW w:type="dxa" w:w="4422"/>
          </w:tcPr>
          <w:p>
            <w:r/>
            <w:r>
              <w:rPr>
                <w:rFonts w:ascii="Times New Roman" w:hAnsi="Times New Roman"/>
                <w:sz w:val="22"/>
              </w:rPr>
              <w:t>Xem danh sách phòng học theo từng chi nhánh, lọc theo sức chứa và trạng thái sử dụng.</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BRANCH-05</w:t>
            </w:r>
          </w:p>
        </w:tc>
        <w:tc>
          <w:tcPr>
            <w:tcW w:type="dxa" w:w="1814"/>
          </w:tcPr>
          <w:p>
            <w:r/>
            <w:r>
              <w:rPr>
                <w:rFonts w:ascii="Times New Roman" w:hAnsi="Times New Roman"/>
                <w:sz w:val="22"/>
              </w:rPr>
              <w:t>Kiểm tra phòng trống</w:t>
            </w:r>
          </w:p>
        </w:tc>
        <w:tc>
          <w:tcPr>
            <w:tcW w:type="dxa" w:w="4422"/>
          </w:tcPr>
          <w:p>
            <w:r/>
            <w:r>
              <w:rPr>
                <w:rFonts w:ascii="Times New Roman" w:hAnsi="Times New Roman"/>
                <w:sz w:val="22"/>
              </w:rPr>
              <w:t>Tra cứu phòng học còn trống trong khung giờ cụ thể để hỗ trợ xếp lớp mới hoặc xếp lịch học bù/thi cử, tránh trùng phòng.</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BRANCH-06</w:t>
            </w:r>
          </w:p>
        </w:tc>
        <w:tc>
          <w:tcPr>
            <w:tcW w:type="dxa" w:w="1814"/>
          </w:tcPr>
          <w:p>
            <w:r/>
            <w:r>
              <w:rPr>
                <w:rFonts w:ascii="Times New Roman" w:hAnsi="Times New Roman"/>
                <w:sz w:val="22"/>
              </w:rPr>
              <w:t>Vô hiệu hóa phòng / chi nhánh</w:t>
            </w:r>
          </w:p>
        </w:tc>
        <w:tc>
          <w:tcPr>
            <w:tcW w:type="dxa" w:w="4422"/>
          </w:tcPr>
          <w:p>
            <w:r/>
            <w:r>
              <w:rPr>
                <w:rFonts w:ascii="Times New Roman" w:hAnsi="Times New Roman"/>
                <w:sz w:val="22"/>
              </w:rPr>
              <w:t>Đánh dấu tạm ngưng sử dụng phòng học hoặc chi nhánh khi sửa chữa. Cảnh báo nếu còn lớp học đang hoạt động.</w:t>
            </w:r>
          </w:p>
        </w:tc>
        <w:tc>
          <w:tcPr>
            <w:tcW w:type="dxa" w:w="1474"/>
          </w:tcPr>
          <w:p>
            <w:r/>
            <w:r>
              <w:rPr>
                <w:rFonts w:ascii="Times New Roman" w:hAnsi="Times New Roman"/>
                <w:sz w:val="22"/>
              </w:rPr>
              <w:t>Admin</w:t>
            </w:r>
          </w:p>
        </w:tc>
      </w:tr>
    </w:tbl>
    <w:p/>
    <w:p>
      <w:pPr>
        <w:pStyle w:val="Heading2"/>
      </w:pPr>
      <w:r>
        <w:t>5.5. Quản lý Khóa học &amp; Chương trình học (Course &amp; Syllabus)</w:t>
      </w:r>
    </w:p>
    <w:p>
      <w:r>
        <w:t>Quản lý danh mục đào tạo, lộ trình học và tài liệu giảng dạy đa phương tiện.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COURSE-01</w:t>
            </w:r>
          </w:p>
        </w:tc>
        <w:tc>
          <w:tcPr>
            <w:tcW w:type="dxa" w:w="1814"/>
          </w:tcPr>
          <w:p>
            <w:r/>
            <w:r>
              <w:rPr>
                <w:rFonts w:ascii="Times New Roman" w:hAnsi="Times New Roman"/>
                <w:sz w:val="22"/>
              </w:rPr>
              <w:t>Quản lý khóa học</w:t>
            </w:r>
          </w:p>
        </w:tc>
        <w:tc>
          <w:tcPr>
            <w:tcW w:type="dxa" w:w="4422"/>
          </w:tcPr>
          <w:p>
            <w:r/>
            <w:r>
              <w:rPr>
                <w:rFonts w:ascii="Times New Roman" w:hAnsi="Times New Roman"/>
                <w:sz w:val="22"/>
              </w:rPr>
              <w:t>Tạo mới, cập nhật khóa học: tên khóa, ngôn ngữ giảng dạy, mô tả, ảnh đại diện, tổng số buổi học, học phí niêm yết, trạng thái.</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COURSE-02</w:t>
            </w:r>
          </w:p>
        </w:tc>
        <w:tc>
          <w:tcPr>
            <w:tcW w:type="dxa" w:w="1814"/>
          </w:tcPr>
          <w:p>
            <w:r/>
            <w:r>
              <w:rPr>
                <w:rFonts w:ascii="Times New Roman" w:hAnsi="Times New Roman"/>
                <w:sz w:val="22"/>
              </w:rPr>
              <w:t>Xem danh sách khóa học</w:t>
            </w:r>
          </w:p>
        </w:tc>
        <w:tc>
          <w:tcPr>
            <w:tcW w:type="dxa" w:w="4422"/>
          </w:tcPr>
          <w:p>
            <w:r/>
            <w:r>
              <w:rPr>
                <w:rFonts w:ascii="Times New Roman" w:hAnsi="Times New Roman"/>
                <w:sz w:val="22"/>
              </w:rPr>
              <w:t>Hiển thị danh sách khóa học dạng danh sách/lưới, lọc theo ngôn ngữ đào tạo, cấp độ và trạng thái tuyển sinh.</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COURSE-03</w:t>
            </w:r>
          </w:p>
        </w:tc>
        <w:tc>
          <w:tcPr>
            <w:tcW w:type="dxa" w:w="1814"/>
          </w:tcPr>
          <w:p>
            <w:r/>
            <w:r>
              <w:rPr>
                <w:rFonts w:ascii="Times New Roman" w:hAnsi="Times New Roman"/>
                <w:sz w:val="22"/>
              </w:rPr>
              <w:t>Quản lý cấp độ (Levels)</w:t>
            </w:r>
          </w:p>
        </w:tc>
        <w:tc>
          <w:tcPr>
            <w:tcW w:type="dxa" w:w="4422"/>
          </w:tcPr>
          <w:p>
            <w:r/>
            <w:r>
              <w:rPr>
                <w:rFonts w:ascii="Times New Roman" w:hAnsi="Times New Roman"/>
                <w:sz w:val="22"/>
              </w:rPr>
              <w:t>Phân chia khóa học thành nhiều cấp độ liên tiếp (A1, A2, B1, B2,...), thiết lập điều kiện tiên quyết.</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COURSE-04</w:t>
            </w:r>
          </w:p>
        </w:tc>
        <w:tc>
          <w:tcPr>
            <w:tcW w:type="dxa" w:w="1814"/>
          </w:tcPr>
          <w:p>
            <w:r/>
            <w:r>
              <w:rPr>
                <w:rFonts w:ascii="Times New Roman" w:hAnsi="Times New Roman"/>
                <w:sz w:val="22"/>
              </w:rPr>
              <w:t>Quản lý Module bài học</w:t>
            </w:r>
          </w:p>
        </w:tc>
        <w:tc>
          <w:tcPr>
            <w:tcW w:type="dxa" w:w="4422"/>
          </w:tcPr>
          <w:p>
            <w:r/>
            <w:r>
              <w:rPr>
                <w:rFonts w:ascii="Times New Roman" w:hAnsi="Times New Roman"/>
                <w:sz w:val="22"/>
              </w:rPr>
              <w:t>Chia nhỏ cấp độ thành các Module/Unit học tập cụ thể với tên, mục tiêu và thứ tự giảng dạy.</w:t>
            </w:r>
          </w:p>
        </w:tc>
        <w:tc>
          <w:tcPr>
            <w:tcW w:type="dxa" w:w="1474"/>
          </w:tcPr>
          <w:p>
            <w:r/>
            <w:r>
              <w:rPr>
                <w:rFonts w:ascii="Times New Roman" w:hAnsi="Times New Roman"/>
                <w:sz w:val="22"/>
              </w:rPr>
              <w:t>Admin, GV</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COURSE-05</w:t>
            </w:r>
          </w:p>
        </w:tc>
        <w:tc>
          <w:tcPr>
            <w:tcW w:type="dxa" w:w="1814"/>
          </w:tcPr>
          <w:p>
            <w:r/>
            <w:r>
              <w:rPr>
                <w:rFonts w:ascii="Times New Roman" w:hAnsi="Times New Roman"/>
                <w:sz w:val="22"/>
              </w:rPr>
              <w:t>Quản lý bài học (Lessons)</w:t>
            </w:r>
          </w:p>
        </w:tc>
        <w:tc>
          <w:tcPr>
            <w:tcW w:type="dxa" w:w="4422"/>
          </w:tcPr>
          <w:p>
            <w:r/>
            <w:r>
              <w:rPr>
                <w:rFonts w:ascii="Times New Roman" w:hAnsi="Times New Roman"/>
                <w:sz w:val="22"/>
              </w:rPr>
              <w:t>Tạo nội dung từng bài học chi tiết: tiêu đề bài, nội dung tóm tắt, thời lượng dự kiến, liên kết với buổi học.</w:t>
            </w:r>
          </w:p>
        </w:tc>
        <w:tc>
          <w:tcPr>
            <w:tcW w:type="dxa" w:w="1474"/>
          </w:tcPr>
          <w:p>
            <w:r/>
            <w:r>
              <w:rPr>
                <w:rFonts w:ascii="Times New Roman" w:hAnsi="Times New Roman"/>
                <w:sz w:val="22"/>
              </w:rPr>
              <w:t>Admin, GV</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COURSE-06</w:t>
            </w:r>
          </w:p>
        </w:tc>
        <w:tc>
          <w:tcPr>
            <w:tcW w:type="dxa" w:w="1814"/>
          </w:tcPr>
          <w:p>
            <w:r/>
            <w:r>
              <w:rPr>
                <w:rFonts w:ascii="Times New Roman" w:hAnsi="Times New Roman"/>
                <w:sz w:val="22"/>
              </w:rPr>
              <w:t>Quản lý tài liệu đa phương tiện</w:t>
            </w:r>
          </w:p>
        </w:tc>
        <w:tc>
          <w:tcPr>
            <w:tcW w:type="dxa" w:w="4422"/>
          </w:tcPr>
          <w:p>
            <w:r/>
            <w:r>
              <w:rPr>
                <w:rFonts w:ascii="Times New Roman" w:hAnsi="Times New Roman"/>
                <w:sz w:val="22"/>
              </w:rPr>
              <w:t>Đăng tải và quản lý tài liệu học tập gắn theo bài học: giáo trình PDF, file âm thanh (MP3), video bài giảng (MP4), hình ảnh. Lưu trên Firebase Storage.</w:t>
            </w:r>
          </w:p>
        </w:tc>
        <w:tc>
          <w:tcPr>
            <w:tcW w:type="dxa" w:w="1474"/>
          </w:tcPr>
          <w:p>
            <w:r/>
            <w:r>
              <w:rPr>
                <w:rFonts w:ascii="Times New Roman" w:hAnsi="Times New Roman"/>
                <w:sz w:val="22"/>
              </w:rPr>
              <w:t>Admin, GV</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COURSE-07</w:t>
            </w:r>
          </w:p>
        </w:tc>
        <w:tc>
          <w:tcPr>
            <w:tcW w:type="dxa" w:w="1814"/>
          </w:tcPr>
          <w:p>
            <w:r/>
            <w:r>
              <w:rPr>
                <w:rFonts w:ascii="Times New Roman" w:hAnsi="Times New Roman"/>
                <w:sz w:val="22"/>
              </w:rPr>
              <w:t>Xem &amp; Tải tài liệu bài học</w:t>
            </w:r>
          </w:p>
        </w:tc>
        <w:tc>
          <w:tcPr>
            <w:tcW w:type="dxa" w:w="4422"/>
          </w:tcPr>
          <w:p>
            <w:r/>
            <w:r>
              <w:rPr>
                <w:rFonts w:ascii="Times New Roman" w:hAnsi="Times New Roman"/>
                <w:sz w:val="22"/>
              </w:rPr>
              <w:t>Học viên và giáo viên xem trực tiếp bài giảng, nghe audio luyện nghe và tải tài liệu học tập ngay trên ứng dụng.</w:t>
            </w:r>
          </w:p>
        </w:tc>
        <w:tc>
          <w:tcPr>
            <w:tcW w:type="dxa" w:w="1474"/>
          </w:tcPr>
          <w:p>
            <w:r/>
            <w:r>
              <w:rPr>
                <w:rFonts w:ascii="Times New Roman" w:hAnsi="Times New Roman"/>
                <w:sz w:val="22"/>
              </w:rPr>
              <w:t>GV, HV</w:t>
            </w:r>
          </w:p>
        </w:tc>
      </w:tr>
    </w:tbl>
    <w:p/>
    <w:p>
      <w:pPr>
        <w:pStyle w:val="Heading2"/>
      </w:pPr>
      <w:r>
        <w:t>5.6. Quản lý Lớp học &amp; Xếp lịch (Class &amp; Scheduling)</w:t>
      </w:r>
    </w:p>
    <w:p>
      <w:r>
        <w:t>Quản lý việc tổ chức lớp học thực tế, phân bổ giáo viên, phòng học và sinh lịch học tự động.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CLASS-01</w:t>
            </w:r>
          </w:p>
        </w:tc>
        <w:tc>
          <w:tcPr>
            <w:tcW w:type="dxa" w:w="1814"/>
          </w:tcPr>
          <w:p>
            <w:r/>
            <w:r>
              <w:rPr>
                <w:rFonts w:ascii="Times New Roman" w:hAnsi="Times New Roman"/>
                <w:sz w:val="22"/>
              </w:rPr>
              <w:t>Tạo lớp học mới</w:t>
            </w:r>
          </w:p>
        </w:tc>
        <w:tc>
          <w:tcPr>
            <w:tcW w:type="dxa" w:w="4422"/>
          </w:tcPr>
          <w:p>
            <w:r/>
            <w:r>
              <w:rPr>
                <w:rFonts w:ascii="Times New Roman" w:hAnsi="Times New Roman"/>
                <w:sz w:val="22"/>
              </w:rPr>
              <w:t>Tạo lớp bằng cách chọn khóa học, chi nhánh, phòng, giáo viên, sĩ số tối đa, lịch học cố định và ngày khai giảng. Hệ thống tự động kiểm tra chống trùng lịch GV và phòng.</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CLASS-02</w:t>
            </w:r>
          </w:p>
        </w:tc>
        <w:tc>
          <w:tcPr>
            <w:tcW w:type="dxa" w:w="1814"/>
          </w:tcPr>
          <w:p>
            <w:r/>
            <w:r>
              <w:rPr>
                <w:rFonts w:ascii="Times New Roman" w:hAnsi="Times New Roman"/>
                <w:sz w:val="22"/>
              </w:rPr>
              <w:t>Tự động sinh buổi học</w:t>
            </w:r>
          </w:p>
        </w:tc>
        <w:tc>
          <w:tcPr>
            <w:tcW w:type="dxa" w:w="4422"/>
          </w:tcPr>
          <w:p>
            <w:r/>
            <w:r>
              <w:rPr>
                <w:rFonts w:ascii="Times New Roman" w:hAnsi="Times New Roman"/>
                <w:sz w:val="22"/>
              </w:rPr>
              <w:t>Dựa trên lịch cố định và tổng số buổi học, hệ thống tự động sinh toàn bộ danh sách các buổi học cụ thể, tự động bỏ qua các ngày nghỉ lễ.</w:t>
            </w:r>
          </w:p>
        </w:tc>
        <w:tc>
          <w:tcPr>
            <w:tcW w:type="dxa" w:w="1474"/>
          </w:tcPr>
          <w:p>
            <w:r/>
            <w:r>
              <w:rPr>
                <w:rFonts w:ascii="Times New Roman" w:hAnsi="Times New Roman"/>
                <w:sz w:val="22"/>
              </w:rPr>
              <w:t>Hệ thống</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CLASS-03</w:t>
            </w:r>
          </w:p>
        </w:tc>
        <w:tc>
          <w:tcPr>
            <w:tcW w:type="dxa" w:w="1814"/>
          </w:tcPr>
          <w:p>
            <w:r/>
            <w:r>
              <w:rPr>
                <w:rFonts w:ascii="Times New Roman" w:hAnsi="Times New Roman"/>
                <w:sz w:val="22"/>
              </w:rPr>
              <w:t>Quản lý danh sách lớp</w:t>
            </w:r>
          </w:p>
        </w:tc>
        <w:tc>
          <w:tcPr>
            <w:tcW w:type="dxa" w:w="4422"/>
          </w:tcPr>
          <w:p>
            <w:r/>
            <w:r>
              <w:rPr>
                <w:rFonts w:ascii="Times New Roman" w:hAnsi="Times New Roman"/>
                <w:sz w:val="22"/>
              </w:rPr>
              <w:t>Hiển thị danh sách lớp, lọc theo trạng thái (Chờ khai giảng, Đang học, Đã hoàn thành, Hủy), chi nhánh, khóa học, giáo viên.</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CLASS-04</w:t>
            </w:r>
          </w:p>
        </w:tc>
        <w:tc>
          <w:tcPr>
            <w:tcW w:type="dxa" w:w="1814"/>
          </w:tcPr>
          <w:p>
            <w:r/>
            <w:r>
              <w:rPr>
                <w:rFonts w:ascii="Times New Roman" w:hAnsi="Times New Roman"/>
                <w:sz w:val="22"/>
              </w:rPr>
              <w:t>Cập nhật thông tin lớp</w:t>
            </w:r>
          </w:p>
        </w:tc>
        <w:tc>
          <w:tcPr>
            <w:tcW w:type="dxa" w:w="4422"/>
          </w:tcPr>
          <w:p>
            <w:r/>
            <w:r>
              <w:rPr>
                <w:rFonts w:ascii="Times New Roman" w:hAnsi="Times New Roman"/>
                <w:sz w:val="22"/>
              </w:rPr>
              <w:t>Sửa thông tin lớp (đổi phòng, đổi GV, điều chỉnh lịch học). Cập nhật đồng bộ các buổi học chưa diễn ra.</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CLASS-05</w:t>
            </w:r>
          </w:p>
        </w:tc>
        <w:tc>
          <w:tcPr>
            <w:tcW w:type="dxa" w:w="1814"/>
          </w:tcPr>
          <w:p>
            <w:r/>
            <w:r>
              <w:rPr>
                <w:rFonts w:ascii="Times New Roman" w:hAnsi="Times New Roman"/>
                <w:sz w:val="22"/>
              </w:rPr>
              <w:t>Phân bổ học viên vào lớp</w:t>
            </w:r>
          </w:p>
        </w:tc>
        <w:tc>
          <w:tcPr>
            <w:tcW w:type="dxa" w:w="4422"/>
          </w:tcPr>
          <w:p>
            <w:r/>
            <w:r>
              <w:rPr>
                <w:rFonts w:ascii="Times New Roman" w:hAnsi="Times New Roman"/>
                <w:sz w:val="22"/>
              </w:rPr>
              <w:t>Thêm học viên vào lớp (kiểm tra sĩ số; tự động tạo hóa đơn học phí tương ứng). Chuyển lớp hoặc rút học viên khi có đơn.</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CLASS-06</w:t>
            </w:r>
          </w:p>
        </w:tc>
        <w:tc>
          <w:tcPr>
            <w:tcW w:type="dxa" w:w="1814"/>
          </w:tcPr>
          <w:p>
            <w:r/>
            <w:r>
              <w:rPr>
                <w:rFonts w:ascii="Times New Roman" w:hAnsi="Times New Roman"/>
                <w:sz w:val="22"/>
              </w:rPr>
              <w:t>Quản lý buổi học chi tiết</w:t>
            </w:r>
          </w:p>
        </w:tc>
        <w:tc>
          <w:tcPr>
            <w:tcW w:type="dxa" w:w="4422"/>
          </w:tcPr>
          <w:p>
            <w:r/>
            <w:r>
              <w:rPr>
                <w:rFonts w:ascii="Times New Roman" w:hAnsi="Times New Roman"/>
                <w:sz w:val="22"/>
              </w:rPr>
              <w:t>Xem danh sách từng buổi học. Đổi phòng học đột xuất, chỉ định giáo viên dạy thay, hủy buổi và dời lịch bù.</w:t>
            </w:r>
          </w:p>
        </w:tc>
        <w:tc>
          <w:tcPr>
            <w:tcW w:type="dxa" w:w="1474"/>
          </w:tcPr>
          <w:p>
            <w:r/>
            <w:r>
              <w:rPr>
                <w:rFonts w:ascii="Times New Roman" w:hAnsi="Times New Roman"/>
                <w:sz w:val="22"/>
              </w:rPr>
              <w:t>Admin, Học vụ, GV</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CLASS-07</w:t>
            </w:r>
          </w:p>
        </w:tc>
        <w:tc>
          <w:tcPr>
            <w:tcW w:type="dxa" w:w="1814"/>
          </w:tcPr>
          <w:p>
            <w:r/>
            <w:r>
              <w:rPr>
                <w:rFonts w:ascii="Times New Roman" w:hAnsi="Times New Roman"/>
                <w:sz w:val="22"/>
              </w:rPr>
              <w:t>Xem lịch dạy cá nhân</w:t>
            </w:r>
          </w:p>
        </w:tc>
        <w:tc>
          <w:tcPr>
            <w:tcW w:type="dxa" w:w="4422"/>
          </w:tcPr>
          <w:p>
            <w:r/>
            <w:r>
              <w:rPr>
                <w:rFonts w:ascii="Times New Roman" w:hAnsi="Times New Roman"/>
                <w:sz w:val="22"/>
              </w:rPr>
              <w:t>Giáo viên xem thời khóa biểu giảng dạy của mình theo tuần/tháng trên giao diện Calendar trực quan.</w:t>
            </w:r>
          </w:p>
        </w:tc>
        <w:tc>
          <w:tcPr>
            <w:tcW w:type="dxa" w:w="1474"/>
          </w:tcPr>
          <w:p>
            <w:r/>
            <w:r>
              <w:rPr>
                <w:rFonts w:ascii="Times New Roman" w:hAnsi="Times New Roman"/>
                <w:sz w:val="22"/>
              </w:rPr>
              <w:t>Giáo viên</w:t>
            </w:r>
          </w:p>
        </w:tc>
      </w:tr>
      <w:tr>
        <w:tc>
          <w:tcPr>
            <w:tcW w:type="dxa" w:w="454"/>
          </w:tcPr>
          <w:p>
            <w:pPr>
              <w:jc w:val="center"/>
            </w:pPr>
            <w:r/>
            <w:r>
              <w:rPr>
                <w:rFonts w:ascii="Times New Roman" w:hAnsi="Times New Roman"/>
                <w:sz w:val="22"/>
              </w:rPr>
              <w:t>8</w:t>
            </w:r>
          </w:p>
        </w:tc>
        <w:tc>
          <w:tcPr>
            <w:tcW w:type="dxa" w:w="1020"/>
          </w:tcPr>
          <w:p>
            <w:pPr>
              <w:jc w:val="center"/>
            </w:pPr>
            <w:r/>
            <w:r>
              <w:rPr>
                <w:rFonts w:ascii="Times New Roman" w:hAnsi="Times New Roman"/>
                <w:sz w:val="22"/>
              </w:rPr>
              <w:t>CLASS-08</w:t>
            </w:r>
          </w:p>
        </w:tc>
        <w:tc>
          <w:tcPr>
            <w:tcW w:type="dxa" w:w="1814"/>
          </w:tcPr>
          <w:p>
            <w:r/>
            <w:r>
              <w:rPr>
                <w:rFonts w:ascii="Times New Roman" w:hAnsi="Times New Roman"/>
                <w:sz w:val="22"/>
              </w:rPr>
              <w:t>Xem lịch học cá nhân</w:t>
            </w:r>
          </w:p>
        </w:tc>
        <w:tc>
          <w:tcPr>
            <w:tcW w:type="dxa" w:w="4422"/>
          </w:tcPr>
          <w:p>
            <w:r/>
            <w:r>
              <w:rPr>
                <w:rFonts w:ascii="Times New Roman" w:hAnsi="Times New Roman"/>
                <w:sz w:val="22"/>
              </w:rPr>
              <w:t>Học viên và phụ huynh xem lịch học các lớp đang tham gia theo ngày/tuần/tháng, hiển thị rõ phòng, ca học, GV.</w:t>
            </w:r>
          </w:p>
        </w:tc>
        <w:tc>
          <w:tcPr>
            <w:tcW w:type="dxa" w:w="1474"/>
          </w:tcPr>
          <w:p>
            <w:r/>
            <w:r>
              <w:rPr>
                <w:rFonts w:ascii="Times New Roman" w:hAnsi="Times New Roman"/>
                <w:sz w:val="22"/>
              </w:rPr>
              <w:t>HV, Phụ huynh</w:t>
            </w:r>
          </w:p>
        </w:tc>
      </w:tr>
      <w:tr>
        <w:tc>
          <w:tcPr>
            <w:tcW w:type="dxa" w:w="454"/>
          </w:tcPr>
          <w:p>
            <w:pPr>
              <w:jc w:val="center"/>
            </w:pPr>
            <w:r/>
            <w:r>
              <w:rPr>
                <w:rFonts w:ascii="Times New Roman" w:hAnsi="Times New Roman"/>
                <w:sz w:val="22"/>
              </w:rPr>
              <w:t>9</w:t>
            </w:r>
          </w:p>
        </w:tc>
        <w:tc>
          <w:tcPr>
            <w:tcW w:type="dxa" w:w="1020"/>
          </w:tcPr>
          <w:p>
            <w:pPr>
              <w:jc w:val="center"/>
            </w:pPr>
            <w:r/>
            <w:r>
              <w:rPr>
                <w:rFonts w:ascii="Times New Roman" w:hAnsi="Times New Roman"/>
                <w:sz w:val="22"/>
              </w:rPr>
              <w:t>CLASS-09</w:t>
            </w:r>
          </w:p>
        </w:tc>
        <w:tc>
          <w:tcPr>
            <w:tcW w:type="dxa" w:w="1814"/>
          </w:tcPr>
          <w:p>
            <w:r/>
            <w:r>
              <w:rPr>
                <w:rFonts w:ascii="Times New Roman" w:hAnsi="Times New Roman"/>
                <w:sz w:val="22"/>
              </w:rPr>
              <w:t>Quản lý trạng thái lớp</w:t>
            </w:r>
          </w:p>
        </w:tc>
        <w:tc>
          <w:tcPr>
            <w:tcW w:type="dxa" w:w="4422"/>
          </w:tcPr>
          <w:p>
            <w:r/>
            <w:r>
              <w:rPr>
                <w:rFonts w:ascii="Times New Roman" w:hAnsi="Times New Roman"/>
                <w:sz w:val="22"/>
              </w:rPr>
              <w:t>Quản lý vòng đời trạng thái: waiting (Chờ khai giảng) -&gt; active (Đang học) -&gt; completed (Hoàn thành) -&gt; archived (Lưu trữ).</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10</w:t>
            </w:r>
          </w:p>
        </w:tc>
        <w:tc>
          <w:tcPr>
            <w:tcW w:type="dxa" w:w="1020"/>
          </w:tcPr>
          <w:p>
            <w:pPr>
              <w:jc w:val="center"/>
            </w:pPr>
            <w:r/>
            <w:r>
              <w:rPr>
                <w:rFonts w:ascii="Times New Roman" w:hAnsi="Times New Roman"/>
                <w:sz w:val="22"/>
              </w:rPr>
              <w:t>CLASS-10</w:t>
            </w:r>
          </w:p>
        </w:tc>
        <w:tc>
          <w:tcPr>
            <w:tcW w:type="dxa" w:w="1814"/>
          </w:tcPr>
          <w:p>
            <w:r/>
            <w:r>
              <w:rPr>
                <w:rFonts w:ascii="Times New Roman" w:hAnsi="Times New Roman"/>
                <w:sz w:val="22"/>
              </w:rPr>
              <w:t>Xem tổng quan chi tiết lớp</w:t>
            </w:r>
          </w:p>
        </w:tc>
        <w:tc>
          <w:tcPr>
            <w:tcW w:type="dxa" w:w="4422"/>
          </w:tcPr>
          <w:p>
            <w:r/>
            <w:r>
              <w:rPr>
                <w:rFonts w:ascii="Times New Roman" w:hAnsi="Times New Roman"/>
                <w:sz w:val="22"/>
              </w:rPr>
              <w:t>Xem toàn bộ thông tin lớp: danh sách học viên, tiến độ hoàn thành các buổi học, tỷ lệ chuyên cần, danh sách bài tập/đề thi.</w:t>
            </w:r>
          </w:p>
        </w:tc>
        <w:tc>
          <w:tcPr>
            <w:tcW w:type="dxa" w:w="1474"/>
          </w:tcPr>
          <w:p>
            <w:r/>
            <w:r>
              <w:rPr>
                <w:rFonts w:ascii="Times New Roman" w:hAnsi="Times New Roman"/>
                <w:sz w:val="22"/>
              </w:rPr>
              <w:t>Admin, Học vụ, GV</w:t>
            </w:r>
          </w:p>
        </w:tc>
      </w:tr>
    </w:tbl>
    <w:p/>
    <w:p>
      <w:pPr>
        <w:pStyle w:val="Heading2"/>
      </w:pPr>
      <w:r>
        <w:t>5.7. Điểm danh &amp; Chuyên cần (Attendance &amp; Makeup)</w:t>
      </w:r>
    </w:p>
    <w:p>
      <w:r>
        <w:t>Quản lý việc điểm danh từng buổi, theo dõi chuyên cần và giải quyết nhu cầu học bù.</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ATT-01</w:t>
            </w:r>
          </w:p>
        </w:tc>
        <w:tc>
          <w:tcPr>
            <w:tcW w:type="dxa" w:w="1814"/>
          </w:tcPr>
          <w:p>
            <w:r/>
            <w:r>
              <w:rPr>
                <w:rFonts w:ascii="Times New Roman" w:hAnsi="Times New Roman"/>
                <w:sz w:val="22"/>
              </w:rPr>
              <w:t>Điểm danh trên ứng dụng</w:t>
            </w:r>
          </w:p>
        </w:tc>
        <w:tc>
          <w:tcPr>
            <w:tcW w:type="dxa" w:w="4422"/>
          </w:tcPr>
          <w:p>
            <w:r/>
            <w:r>
              <w:rPr>
                <w:rFonts w:ascii="Times New Roman" w:hAnsi="Times New Roman"/>
                <w:sz w:val="22"/>
              </w:rPr>
              <w:t>Giáo viên mở app tại lớp, chọn buổi học, hiển thị danh sách HV. Đánh dấu trạng thái: Có mặt, Vắng có phép, Vắng không phép, Đi trễ. Hỗ trợ nút "Có mặt tất cả".</w:t>
            </w:r>
          </w:p>
        </w:tc>
        <w:tc>
          <w:tcPr>
            <w:tcW w:type="dxa" w:w="1474"/>
          </w:tcPr>
          <w:p>
            <w:r/>
            <w:r>
              <w:rPr>
                <w:rFonts w:ascii="Times New Roman" w:hAnsi="Times New Roman"/>
                <w:sz w:val="22"/>
              </w:rPr>
              <w:t>Giáo viên</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ATT-02</w:t>
            </w:r>
          </w:p>
        </w:tc>
        <w:tc>
          <w:tcPr>
            <w:tcW w:type="dxa" w:w="1814"/>
          </w:tcPr>
          <w:p>
            <w:r/>
            <w:r>
              <w:rPr>
                <w:rFonts w:ascii="Times New Roman" w:hAnsi="Times New Roman"/>
                <w:sz w:val="22"/>
              </w:rPr>
              <w:t>Chỉnh sửa điểm danh</w:t>
            </w:r>
          </w:p>
        </w:tc>
        <w:tc>
          <w:tcPr>
            <w:tcW w:type="dxa" w:w="4422"/>
          </w:tcPr>
          <w:p>
            <w:r/>
            <w:r>
              <w:rPr>
                <w:rFonts w:ascii="Times New Roman" w:hAnsi="Times New Roman"/>
                <w:sz w:val="22"/>
              </w:rPr>
              <w:t>Giáo viên hoặc học vụ có thể sửa trạng thái điểm danh khi học viên nộp phép muộn. Lưu vết người sửa và thời gian.</w:t>
            </w:r>
          </w:p>
        </w:tc>
        <w:tc>
          <w:tcPr>
            <w:tcW w:type="dxa" w:w="1474"/>
          </w:tcPr>
          <w:p>
            <w:r/>
            <w:r>
              <w:rPr>
                <w:rFonts w:ascii="Times New Roman" w:hAnsi="Times New Roman"/>
                <w:sz w:val="22"/>
              </w:rPr>
              <w:t>GV, Học vụ</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ATT-03</w:t>
            </w:r>
          </w:p>
        </w:tc>
        <w:tc>
          <w:tcPr>
            <w:tcW w:type="dxa" w:w="1814"/>
          </w:tcPr>
          <w:p>
            <w:r/>
            <w:r>
              <w:rPr>
                <w:rFonts w:ascii="Times New Roman" w:hAnsi="Times New Roman"/>
                <w:sz w:val="22"/>
              </w:rPr>
              <w:t>Xem lịch sử chuyên cần cá nhân</w:t>
            </w:r>
          </w:p>
        </w:tc>
        <w:tc>
          <w:tcPr>
            <w:tcW w:type="dxa" w:w="4422"/>
          </w:tcPr>
          <w:p>
            <w:r/>
            <w:r>
              <w:rPr>
                <w:rFonts w:ascii="Times New Roman" w:hAnsi="Times New Roman"/>
                <w:sz w:val="22"/>
              </w:rPr>
              <w:t>Học viên và phụ huynh xem tỷ lệ đi học trên ứng dụng (Calendar Heatmap trực quan: xanh có mặt, đỏ vắng, vàng trễ).</w:t>
            </w:r>
          </w:p>
        </w:tc>
        <w:tc>
          <w:tcPr>
            <w:tcW w:type="dxa" w:w="1474"/>
          </w:tcPr>
          <w:p>
            <w:r/>
            <w:r>
              <w:rPr>
                <w:rFonts w:ascii="Times New Roman" w:hAnsi="Times New Roman"/>
                <w:sz w:val="22"/>
              </w:rPr>
              <w:t>HV, Phụ huynh</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ATT-04</w:t>
            </w:r>
          </w:p>
        </w:tc>
        <w:tc>
          <w:tcPr>
            <w:tcW w:type="dxa" w:w="1814"/>
          </w:tcPr>
          <w:p>
            <w:r/>
            <w:r>
              <w:rPr>
                <w:rFonts w:ascii="Times New Roman" w:hAnsi="Times New Roman"/>
                <w:sz w:val="22"/>
              </w:rPr>
              <w:t>Thống kê chuyên cần toàn lớp</w:t>
            </w:r>
          </w:p>
        </w:tc>
        <w:tc>
          <w:tcPr>
            <w:tcW w:type="dxa" w:w="4422"/>
          </w:tcPr>
          <w:p>
            <w:r/>
            <w:r>
              <w:rPr>
                <w:rFonts w:ascii="Times New Roman" w:hAnsi="Times New Roman"/>
                <w:sz w:val="22"/>
              </w:rPr>
              <w:t>Báo cáo tỷ lệ chuyên cần theo lớp: tổng buổi, có mặt, vắng, %. Cảnh báo học viên có chuyên cần dưới 80%.</w:t>
            </w:r>
          </w:p>
        </w:tc>
        <w:tc>
          <w:tcPr>
            <w:tcW w:type="dxa" w:w="1474"/>
          </w:tcPr>
          <w:p>
            <w:r/>
            <w:r>
              <w:rPr>
                <w:rFonts w:ascii="Times New Roman" w:hAnsi="Times New Roman"/>
                <w:sz w:val="22"/>
              </w:rPr>
              <w:t>GV, Học vụ</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ATT-05</w:t>
            </w:r>
          </w:p>
        </w:tc>
        <w:tc>
          <w:tcPr>
            <w:tcW w:type="dxa" w:w="1814"/>
          </w:tcPr>
          <w:p>
            <w:r/>
            <w:r>
              <w:rPr>
                <w:rFonts w:ascii="Times New Roman" w:hAnsi="Times New Roman"/>
                <w:sz w:val="22"/>
              </w:rPr>
              <w:t>Đăng ký học bù trực tuyến</w:t>
            </w:r>
          </w:p>
        </w:tc>
        <w:tc>
          <w:tcPr>
            <w:tcW w:type="dxa" w:w="4422"/>
          </w:tcPr>
          <w:p>
            <w:r/>
            <w:r>
              <w:rPr>
                <w:rFonts w:ascii="Times New Roman" w:hAnsi="Times New Roman"/>
                <w:sz w:val="22"/>
              </w:rPr>
              <w:t>Học viên vắng có thể tạo yêu cầu học bù ở lớp khác cùng cấp độ và nội dung bài học. Kiểm tra lớp bù còn chỗ trống không.</w:t>
            </w:r>
          </w:p>
        </w:tc>
        <w:tc>
          <w:tcPr>
            <w:tcW w:type="dxa" w:w="1474"/>
          </w:tcPr>
          <w:p>
            <w:r/>
            <w:r>
              <w:rPr>
                <w:rFonts w:ascii="Times New Roman" w:hAnsi="Times New Roman"/>
                <w:sz w:val="22"/>
              </w:rPr>
              <w:t>Học viên</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ATT-06</w:t>
            </w:r>
          </w:p>
        </w:tc>
        <w:tc>
          <w:tcPr>
            <w:tcW w:type="dxa" w:w="1814"/>
          </w:tcPr>
          <w:p>
            <w:r/>
            <w:r>
              <w:rPr>
                <w:rFonts w:ascii="Times New Roman" w:hAnsi="Times New Roman"/>
                <w:sz w:val="22"/>
              </w:rPr>
              <w:t>Duyệt yêu cầu học bù</w:t>
            </w:r>
          </w:p>
        </w:tc>
        <w:tc>
          <w:tcPr>
            <w:tcW w:type="dxa" w:w="4422"/>
          </w:tcPr>
          <w:p>
            <w:r/>
            <w:r>
              <w:rPr>
                <w:rFonts w:ascii="Times New Roman" w:hAnsi="Times New Roman"/>
                <w:sz w:val="22"/>
              </w:rPr>
              <w:t>Nhân viên học vụ kiểm tra lý do và duyệt/từ chối yêu cầu. Khi duyệt, học viên được tự động thêm vào danh sách buổi bù.</w:t>
            </w:r>
          </w:p>
        </w:tc>
        <w:tc>
          <w:tcPr>
            <w:tcW w:type="dxa" w:w="1474"/>
          </w:tcPr>
          <w:p>
            <w:r/>
            <w:r>
              <w:rPr>
                <w:rFonts w:ascii="Times New Roman" w:hAnsi="Times New Roman"/>
                <w:sz w:val="22"/>
              </w:rPr>
              <w:t>Học vụ</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ATT-07</w:t>
            </w:r>
          </w:p>
        </w:tc>
        <w:tc>
          <w:tcPr>
            <w:tcW w:type="dxa" w:w="1814"/>
          </w:tcPr>
          <w:p>
            <w:r/>
            <w:r>
              <w:rPr>
                <w:rFonts w:ascii="Times New Roman" w:hAnsi="Times New Roman"/>
                <w:sz w:val="22"/>
              </w:rPr>
              <w:t>Thông báo khi học viên vắng</w:t>
            </w:r>
          </w:p>
        </w:tc>
        <w:tc>
          <w:tcPr>
            <w:tcW w:type="dxa" w:w="4422"/>
          </w:tcPr>
          <w:p>
            <w:r/>
            <w:r>
              <w:rPr>
                <w:rFonts w:ascii="Times New Roman" w:hAnsi="Times New Roman"/>
                <w:sz w:val="22"/>
              </w:rPr>
              <w:t>Khi hoàn thành điểm danh và có học viên vắng không phép, hệ thống tự động bắn push notification ngay lập tức về điện thoại phụ huynh.</w:t>
            </w:r>
          </w:p>
        </w:tc>
        <w:tc>
          <w:tcPr>
            <w:tcW w:type="dxa" w:w="1474"/>
          </w:tcPr>
          <w:p>
            <w:r/>
            <w:r>
              <w:rPr>
                <w:rFonts w:ascii="Times New Roman" w:hAnsi="Times New Roman"/>
                <w:sz w:val="22"/>
              </w:rPr>
              <w:t>Hệ thống</w:t>
            </w:r>
          </w:p>
        </w:tc>
      </w:tr>
    </w:tbl>
    <w:p/>
    <w:p>
      <w:pPr>
        <w:pStyle w:val="Heading2"/>
      </w:pPr>
      <w:r>
        <w:t>5.8. Bài tập &amp; Nộp bài (Assignments &amp; Audio Submissions)</w:t>
      </w:r>
    </w:p>
    <w:p>
      <w:r>
        <w:t>Quản lý việc giao và nộp bài tập, hỗ trợ tính năng ghi âm luyện phát âm và kỹ năng nói ngoại ngữ.</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ASG-01</w:t>
            </w:r>
          </w:p>
        </w:tc>
        <w:tc>
          <w:tcPr>
            <w:tcW w:type="dxa" w:w="1814"/>
          </w:tcPr>
          <w:p>
            <w:r/>
            <w:r>
              <w:rPr>
                <w:rFonts w:ascii="Times New Roman" w:hAnsi="Times New Roman"/>
                <w:sz w:val="22"/>
              </w:rPr>
              <w:t>Tạo bài tập về nhà</w:t>
            </w:r>
          </w:p>
        </w:tc>
        <w:tc>
          <w:tcPr>
            <w:tcW w:type="dxa" w:w="4422"/>
          </w:tcPr>
          <w:p>
            <w:r/>
            <w:r>
              <w:rPr>
                <w:rFonts w:ascii="Times New Roman" w:hAnsi="Times New Roman"/>
                <w:sz w:val="22"/>
              </w:rPr>
              <w:t>Giáo viên tạo bài tập: tiêu đề, hướng dẫn, loại (Writing, Speaking, Homework, Project), deadline, thang điểm, đính kèm file đề bài (PDF, audio mẫu).</w:t>
            </w:r>
          </w:p>
        </w:tc>
        <w:tc>
          <w:tcPr>
            <w:tcW w:type="dxa" w:w="1474"/>
          </w:tcPr>
          <w:p>
            <w:r/>
            <w:r>
              <w:rPr>
                <w:rFonts w:ascii="Times New Roman" w:hAnsi="Times New Roman"/>
                <w:sz w:val="22"/>
              </w:rPr>
              <w:t>Giáo viên</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ASG-02</w:t>
            </w:r>
          </w:p>
        </w:tc>
        <w:tc>
          <w:tcPr>
            <w:tcW w:type="dxa" w:w="1814"/>
          </w:tcPr>
          <w:p>
            <w:r/>
            <w:r>
              <w:rPr>
                <w:rFonts w:ascii="Times New Roman" w:hAnsi="Times New Roman"/>
                <w:sz w:val="22"/>
              </w:rPr>
              <w:t>Xem danh sách bài tập</w:t>
            </w:r>
          </w:p>
        </w:tc>
        <w:tc>
          <w:tcPr>
            <w:tcW w:type="dxa" w:w="4422"/>
          </w:tcPr>
          <w:p>
            <w:r/>
            <w:r>
              <w:rPr>
                <w:rFonts w:ascii="Times New Roman" w:hAnsi="Times New Roman"/>
                <w:sz w:val="22"/>
              </w:rPr>
              <w:t>Hiển thị danh sách bài tập theo lớp, trạng thái, tỷ lệ đã nộp. Học viên xem danh sách kèm đồng hồ đếm ngược deadline.</w:t>
            </w:r>
          </w:p>
        </w:tc>
        <w:tc>
          <w:tcPr>
            <w:tcW w:type="dxa" w:w="1474"/>
          </w:tcPr>
          <w:p>
            <w:r/>
            <w:r>
              <w:rPr>
                <w:rFonts w:ascii="Times New Roman" w:hAnsi="Times New Roman"/>
                <w:sz w:val="22"/>
              </w:rPr>
              <w:t>GV, HV</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ASG-03</w:t>
            </w:r>
          </w:p>
        </w:tc>
        <w:tc>
          <w:tcPr>
            <w:tcW w:type="dxa" w:w="1814"/>
          </w:tcPr>
          <w:p>
            <w:r/>
            <w:r>
              <w:rPr>
                <w:rFonts w:ascii="Times New Roman" w:hAnsi="Times New Roman"/>
                <w:sz w:val="22"/>
              </w:rPr>
              <w:t>Nộp bài tập đa định dạng</w:t>
            </w:r>
          </w:p>
        </w:tc>
        <w:tc>
          <w:tcPr>
            <w:tcW w:type="dxa" w:w="4422"/>
          </w:tcPr>
          <w:p>
            <w:r/>
            <w:r>
              <w:rPr>
                <w:rFonts w:ascii="Times New Roman" w:hAnsi="Times New Roman"/>
                <w:sz w:val="22"/>
              </w:rPr>
              <w:t>Học viên nộp bài: gõ văn bản, đính kèm file tài liệu (PDF, Word, ảnh) hoặc đính kèm bản ghi âm. Đánh dấu nộp muộn nếu quá hạn.</w:t>
            </w:r>
          </w:p>
        </w:tc>
        <w:tc>
          <w:tcPr>
            <w:tcW w:type="dxa" w:w="1474"/>
          </w:tcPr>
          <w:p>
            <w:r/>
            <w:r>
              <w:rPr>
                <w:rFonts w:ascii="Times New Roman" w:hAnsi="Times New Roman"/>
                <w:sz w:val="22"/>
              </w:rPr>
              <w:t>Học viên</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ASG-04</w:t>
            </w:r>
          </w:p>
        </w:tc>
        <w:tc>
          <w:tcPr>
            <w:tcW w:type="dxa" w:w="1814"/>
          </w:tcPr>
          <w:p>
            <w:r/>
            <w:r>
              <w:rPr>
                <w:rFonts w:ascii="Times New Roman" w:hAnsi="Times New Roman"/>
                <w:sz w:val="22"/>
              </w:rPr>
              <w:t>Ghi âm bài nói trực tiếp</w:t>
            </w:r>
          </w:p>
        </w:tc>
        <w:tc>
          <w:tcPr>
            <w:tcW w:type="dxa" w:w="4422"/>
          </w:tcPr>
          <w:p>
            <w:r/>
            <w:r>
              <w:rPr>
                <w:rFonts w:ascii="Times New Roman" w:hAnsi="Times New Roman"/>
                <w:sz w:val="22"/>
              </w:rPr>
              <w:t>Tính năng đặc thù cho ngoại ngữ: Học viên ghi âm trực tiếp trên app để thu âm bài nói/phát âm. Hỗ trợ ghi âm, dừng, nghe lại, thu lại và nén file audio.</w:t>
            </w:r>
          </w:p>
        </w:tc>
        <w:tc>
          <w:tcPr>
            <w:tcW w:type="dxa" w:w="1474"/>
          </w:tcPr>
          <w:p>
            <w:r/>
            <w:r>
              <w:rPr>
                <w:rFonts w:ascii="Times New Roman" w:hAnsi="Times New Roman"/>
                <w:sz w:val="22"/>
              </w:rPr>
              <w:t>Học viên</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ASG-05</w:t>
            </w:r>
          </w:p>
        </w:tc>
        <w:tc>
          <w:tcPr>
            <w:tcW w:type="dxa" w:w="1814"/>
          </w:tcPr>
          <w:p>
            <w:r/>
            <w:r>
              <w:rPr>
                <w:rFonts w:ascii="Times New Roman" w:hAnsi="Times New Roman"/>
                <w:sz w:val="22"/>
              </w:rPr>
              <w:t>Quản lý danh sách bài nộp</w:t>
            </w:r>
          </w:p>
        </w:tc>
        <w:tc>
          <w:tcPr>
            <w:tcW w:type="dxa" w:w="4422"/>
          </w:tcPr>
          <w:p>
            <w:r/>
            <w:r>
              <w:rPr>
                <w:rFonts w:ascii="Times New Roman" w:hAnsi="Times New Roman"/>
                <w:sz w:val="22"/>
              </w:rPr>
              <w:t>Giáo viên xem danh sách bài nộp của cả lớp: tên học viên, thời gian, file đính kèm, trạng thái chấm. Bấm vào để nghe audio/xem file.</w:t>
            </w:r>
          </w:p>
        </w:tc>
        <w:tc>
          <w:tcPr>
            <w:tcW w:type="dxa" w:w="1474"/>
          </w:tcPr>
          <w:p>
            <w:r/>
            <w:r>
              <w:rPr>
                <w:rFonts w:ascii="Times New Roman" w:hAnsi="Times New Roman"/>
                <w:sz w:val="22"/>
              </w:rPr>
              <w:t>Giáo viên</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ASG-06</w:t>
            </w:r>
          </w:p>
        </w:tc>
        <w:tc>
          <w:tcPr>
            <w:tcW w:type="dxa" w:w="1814"/>
          </w:tcPr>
          <w:p>
            <w:r/>
            <w:r>
              <w:rPr>
                <w:rFonts w:ascii="Times New Roman" w:hAnsi="Times New Roman"/>
                <w:sz w:val="22"/>
              </w:rPr>
              <w:t>Chấm điểm &amp; Nhận xét phát âm</w:t>
            </w:r>
          </w:p>
        </w:tc>
        <w:tc>
          <w:tcPr>
            <w:tcW w:type="dxa" w:w="4422"/>
          </w:tcPr>
          <w:p>
            <w:r/>
            <w:r>
              <w:rPr>
                <w:rFonts w:ascii="Times New Roman" w:hAnsi="Times New Roman"/>
                <w:sz w:val="22"/>
              </w:rPr>
              <w:t>Giáo viên cho điểm, viết nhận xét. Với bài nói, giáo viên nghe đoạn ghi âm trực tiếp trên app và nhận xét phát âm, ngữ điệu.</w:t>
            </w:r>
          </w:p>
        </w:tc>
        <w:tc>
          <w:tcPr>
            <w:tcW w:type="dxa" w:w="1474"/>
          </w:tcPr>
          <w:p>
            <w:r/>
            <w:r>
              <w:rPr>
                <w:rFonts w:ascii="Times New Roman" w:hAnsi="Times New Roman"/>
                <w:sz w:val="22"/>
              </w:rPr>
              <w:t>Giáo viên</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ASG-07</w:t>
            </w:r>
          </w:p>
        </w:tc>
        <w:tc>
          <w:tcPr>
            <w:tcW w:type="dxa" w:w="1814"/>
          </w:tcPr>
          <w:p>
            <w:r/>
            <w:r>
              <w:rPr>
                <w:rFonts w:ascii="Times New Roman" w:hAnsi="Times New Roman"/>
                <w:sz w:val="22"/>
              </w:rPr>
              <w:t>Xem kết quả bài tập</w:t>
            </w:r>
          </w:p>
        </w:tc>
        <w:tc>
          <w:tcPr>
            <w:tcW w:type="dxa" w:w="4422"/>
          </w:tcPr>
          <w:p>
            <w:r/>
            <w:r>
              <w:rPr>
                <w:rFonts w:ascii="Times New Roman" w:hAnsi="Times New Roman"/>
                <w:sz w:val="22"/>
              </w:rPr>
              <w:t>Học viên và phụ huynh xem điểm số và nhận xét chi tiết của giáo viên ngay trên ứng dụng; nhận thông báo khi chấm xong.</w:t>
            </w:r>
          </w:p>
        </w:tc>
        <w:tc>
          <w:tcPr>
            <w:tcW w:type="dxa" w:w="1474"/>
          </w:tcPr>
          <w:p>
            <w:r/>
            <w:r>
              <w:rPr>
                <w:rFonts w:ascii="Times New Roman" w:hAnsi="Times New Roman"/>
                <w:sz w:val="22"/>
              </w:rPr>
              <w:t>HV, Phụ huynh</w:t>
            </w:r>
          </w:p>
        </w:tc>
      </w:tr>
    </w:tbl>
    <w:p/>
    <w:p>
      <w:pPr>
        <w:pStyle w:val="Heading2"/>
      </w:pPr>
      <w:r>
        <w:t>5.9. Thi &amp; Kiểm tra trực tuyến (Online Exams &amp; Question Bank)</w:t>
      </w:r>
    </w:p>
    <w:p>
      <w:r>
        <w:t>Tổ chức các kỳ thi kiểm tra định kỳ với ngân hàng câu hỏi đa dạng và chấm điểm tự động.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EXAM-01</w:t>
            </w:r>
          </w:p>
        </w:tc>
        <w:tc>
          <w:tcPr>
            <w:tcW w:type="dxa" w:w="1814"/>
          </w:tcPr>
          <w:p>
            <w:r/>
            <w:r>
              <w:rPr>
                <w:rFonts w:ascii="Times New Roman" w:hAnsi="Times New Roman"/>
                <w:sz w:val="22"/>
              </w:rPr>
              <w:t>Quản lý ngân hàng câu hỏi</w:t>
            </w:r>
          </w:p>
        </w:tc>
        <w:tc>
          <w:tcPr>
            <w:tcW w:type="dxa" w:w="4422"/>
          </w:tcPr>
          <w:p>
            <w:r/>
            <w:r>
              <w:rPr>
                <w:rFonts w:ascii="Times New Roman" w:hAnsi="Times New Roman"/>
                <w:sz w:val="22"/>
              </w:rPr>
              <w:t>Giáo viên và Admin tạo, quản lý ngân hàng câu hỏi phân loại theo khóa học, cấp độ (A1, A2, B1,...), chủ đề.</w:t>
            </w:r>
          </w:p>
        </w:tc>
        <w:tc>
          <w:tcPr>
            <w:tcW w:type="dxa" w:w="1474"/>
          </w:tcPr>
          <w:p>
            <w:r/>
            <w:r>
              <w:rPr>
                <w:rFonts w:ascii="Times New Roman" w:hAnsi="Times New Roman"/>
                <w:sz w:val="22"/>
              </w:rPr>
              <w:t>GV, Admin</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EXAM-02</w:t>
            </w:r>
          </w:p>
        </w:tc>
        <w:tc>
          <w:tcPr>
            <w:tcW w:type="dxa" w:w="1814"/>
          </w:tcPr>
          <w:p>
            <w:r/>
            <w:r>
              <w:rPr>
                <w:rFonts w:ascii="Times New Roman" w:hAnsi="Times New Roman"/>
                <w:sz w:val="22"/>
              </w:rPr>
              <w:t>Quản lý câu hỏi đa dạng</w:t>
            </w:r>
          </w:p>
        </w:tc>
        <w:tc>
          <w:tcPr>
            <w:tcW w:type="dxa" w:w="4422"/>
          </w:tcPr>
          <w:p>
            <w:r/>
            <w:r>
              <w:rPr>
                <w:rFonts w:ascii="Times New Roman" w:hAnsi="Times New Roman"/>
                <w:sz w:val="22"/>
              </w:rPr>
              <w:t>Tạo câu hỏi hỗ trợ 5 dạng: Trắc nghiệm, Điền khuyết, Nối cặp, Sắp xếp câu, Tự luận. Gắn tag kỹ năng (Nghe, Đọc, Viết, Nói, Ngữ pháp, Từ vựng), câu nghe có file audio.</w:t>
            </w:r>
          </w:p>
        </w:tc>
        <w:tc>
          <w:tcPr>
            <w:tcW w:type="dxa" w:w="1474"/>
          </w:tcPr>
          <w:p>
            <w:r/>
            <w:r>
              <w:rPr>
                <w:rFonts w:ascii="Times New Roman" w:hAnsi="Times New Roman"/>
                <w:sz w:val="22"/>
              </w:rPr>
              <w:t>Giáo viên</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EXAM-03</w:t>
            </w:r>
          </w:p>
        </w:tc>
        <w:tc>
          <w:tcPr>
            <w:tcW w:type="dxa" w:w="1814"/>
          </w:tcPr>
          <w:p>
            <w:r/>
            <w:r>
              <w:rPr>
                <w:rFonts w:ascii="Times New Roman" w:hAnsi="Times New Roman"/>
                <w:sz w:val="22"/>
              </w:rPr>
              <w:t>Tạo đề thi</w:t>
            </w:r>
          </w:p>
        </w:tc>
        <w:tc>
          <w:tcPr>
            <w:tcW w:type="dxa" w:w="4422"/>
          </w:tcPr>
          <w:p>
            <w:r/>
            <w:r>
              <w:rPr>
                <w:rFonts w:ascii="Times New Roman" w:hAnsi="Times New Roman"/>
                <w:sz w:val="22"/>
              </w:rPr>
              <w:t>Chọn câu hỏi từ ngân hàng (thủ công hoặc random), cấu hình thời gian làm bài, điểm đạt, trộn câu, cho xem đáp án sau thi, khung giờ mở/đóng.</w:t>
            </w:r>
          </w:p>
        </w:tc>
        <w:tc>
          <w:tcPr>
            <w:tcW w:type="dxa" w:w="1474"/>
          </w:tcPr>
          <w:p>
            <w:r/>
            <w:r>
              <w:rPr>
                <w:rFonts w:ascii="Times New Roman" w:hAnsi="Times New Roman"/>
                <w:sz w:val="22"/>
              </w:rPr>
              <w:t>Giáo viên</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EXAM-04</w:t>
            </w:r>
          </w:p>
        </w:tc>
        <w:tc>
          <w:tcPr>
            <w:tcW w:type="dxa" w:w="1814"/>
          </w:tcPr>
          <w:p>
            <w:r/>
            <w:r>
              <w:rPr>
                <w:rFonts w:ascii="Times New Roman" w:hAnsi="Times New Roman"/>
                <w:sz w:val="22"/>
              </w:rPr>
              <w:t>Xem danh sách bài thi</w:t>
            </w:r>
          </w:p>
        </w:tc>
        <w:tc>
          <w:tcPr>
            <w:tcW w:type="dxa" w:w="4422"/>
          </w:tcPr>
          <w:p>
            <w:r/>
            <w:r>
              <w:rPr>
                <w:rFonts w:ascii="Times New Roman" w:hAnsi="Times New Roman"/>
                <w:sz w:val="22"/>
              </w:rPr>
              <w:t>Hiển thị bài thi theo lớp: sắp tới, đang diễn ra, đã kết thúc. Học viên xem danh sách bài thi được chỉ định.</w:t>
            </w:r>
          </w:p>
        </w:tc>
        <w:tc>
          <w:tcPr>
            <w:tcW w:type="dxa" w:w="1474"/>
          </w:tcPr>
          <w:p>
            <w:r/>
            <w:r>
              <w:rPr>
                <w:rFonts w:ascii="Times New Roman" w:hAnsi="Times New Roman"/>
                <w:sz w:val="22"/>
              </w:rPr>
              <w:t>GV, HV</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EXAM-05</w:t>
            </w:r>
          </w:p>
        </w:tc>
        <w:tc>
          <w:tcPr>
            <w:tcW w:type="dxa" w:w="1814"/>
          </w:tcPr>
          <w:p>
            <w:r/>
            <w:r>
              <w:rPr>
                <w:rFonts w:ascii="Times New Roman" w:hAnsi="Times New Roman"/>
                <w:sz w:val="22"/>
              </w:rPr>
              <w:t>Làm bài thi trực tuyến</w:t>
            </w:r>
          </w:p>
        </w:tc>
        <w:tc>
          <w:tcPr>
            <w:tcW w:type="dxa" w:w="4422"/>
          </w:tcPr>
          <w:p>
            <w:r/>
            <w:r>
              <w:rPr>
                <w:rFonts w:ascii="Times New Roman" w:hAnsi="Times New Roman"/>
                <w:sz w:val="22"/>
              </w:rPr>
              <w:t>Học viên thi trên app: đồng hồ đếm ngược thời gian thực, chuyển câu hỏi, đánh dấu review, tự động lưu câu trả lời (auto-save).</w:t>
            </w:r>
          </w:p>
        </w:tc>
        <w:tc>
          <w:tcPr>
            <w:tcW w:type="dxa" w:w="1474"/>
          </w:tcPr>
          <w:p>
            <w:r/>
            <w:r>
              <w:rPr>
                <w:rFonts w:ascii="Times New Roman" w:hAnsi="Times New Roman"/>
                <w:sz w:val="22"/>
              </w:rPr>
              <w:t>Học viên</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EXAM-06</w:t>
            </w:r>
          </w:p>
        </w:tc>
        <w:tc>
          <w:tcPr>
            <w:tcW w:type="dxa" w:w="1814"/>
          </w:tcPr>
          <w:p>
            <w:r/>
            <w:r>
              <w:rPr>
                <w:rFonts w:ascii="Times New Roman" w:hAnsi="Times New Roman"/>
                <w:sz w:val="22"/>
              </w:rPr>
              <w:t>Nộp bài thi an toàn</w:t>
            </w:r>
          </w:p>
        </w:tc>
        <w:tc>
          <w:tcPr>
            <w:tcW w:type="dxa" w:w="4422"/>
          </w:tcPr>
          <w:p>
            <w:r/>
            <w:r>
              <w:rPr>
                <w:rFonts w:ascii="Times New Roman" w:hAnsi="Times New Roman"/>
                <w:sz w:val="22"/>
              </w:rPr>
              <w:t>Học viên chủ động nộp bài hoặc hệ thống tự động thu bài khi hết giờ. Server xác thực thời gian làm bài chống gian lận.</w:t>
            </w:r>
          </w:p>
        </w:tc>
        <w:tc>
          <w:tcPr>
            <w:tcW w:type="dxa" w:w="1474"/>
          </w:tcPr>
          <w:p>
            <w:r/>
            <w:r>
              <w:rPr>
                <w:rFonts w:ascii="Times New Roman" w:hAnsi="Times New Roman"/>
                <w:sz w:val="22"/>
              </w:rPr>
              <w:t>HV, Hệ thống</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EXAM-07</w:t>
            </w:r>
          </w:p>
        </w:tc>
        <w:tc>
          <w:tcPr>
            <w:tcW w:type="dxa" w:w="1814"/>
          </w:tcPr>
          <w:p>
            <w:r/>
            <w:r>
              <w:rPr>
                <w:rFonts w:ascii="Times New Roman" w:hAnsi="Times New Roman"/>
                <w:sz w:val="22"/>
              </w:rPr>
              <w:t>Tự động chấm trắc nghiệm</w:t>
            </w:r>
          </w:p>
        </w:tc>
        <w:tc>
          <w:tcPr>
            <w:tcW w:type="dxa" w:w="4422"/>
          </w:tcPr>
          <w:p>
            <w:r/>
            <w:r>
              <w:rPr>
                <w:rFonts w:ascii="Times New Roman" w:hAnsi="Times New Roman"/>
                <w:sz w:val="22"/>
              </w:rPr>
              <w:t>Hệ thống tự động so khớp đáp án và chấm điểm ngay lập tức đối với câu hỏi trắc nghiệm, điền từ, nối cặp, sắp xếp.</w:t>
            </w:r>
          </w:p>
        </w:tc>
        <w:tc>
          <w:tcPr>
            <w:tcW w:type="dxa" w:w="1474"/>
          </w:tcPr>
          <w:p>
            <w:r/>
            <w:r>
              <w:rPr>
                <w:rFonts w:ascii="Times New Roman" w:hAnsi="Times New Roman"/>
                <w:sz w:val="22"/>
              </w:rPr>
              <w:t>Hệ thống</w:t>
            </w:r>
          </w:p>
        </w:tc>
      </w:tr>
      <w:tr>
        <w:tc>
          <w:tcPr>
            <w:tcW w:type="dxa" w:w="454"/>
          </w:tcPr>
          <w:p>
            <w:pPr>
              <w:jc w:val="center"/>
            </w:pPr>
            <w:r/>
            <w:r>
              <w:rPr>
                <w:rFonts w:ascii="Times New Roman" w:hAnsi="Times New Roman"/>
                <w:sz w:val="22"/>
              </w:rPr>
              <w:t>8</w:t>
            </w:r>
          </w:p>
        </w:tc>
        <w:tc>
          <w:tcPr>
            <w:tcW w:type="dxa" w:w="1020"/>
          </w:tcPr>
          <w:p>
            <w:pPr>
              <w:jc w:val="center"/>
            </w:pPr>
            <w:r/>
            <w:r>
              <w:rPr>
                <w:rFonts w:ascii="Times New Roman" w:hAnsi="Times New Roman"/>
                <w:sz w:val="22"/>
              </w:rPr>
              <w:t>EXAM-08</w:t>
            </w:r>
          </w:p>
        </w:tc>
        <w:tc>
          <w:tcPr>
            <w:tcW w:type="dxa" w:w="1814"/>
          </w:tcPr>
          <w:p>
            <w:r/>
            <w:r>
              <w:rPr>
                <w:rFonts w:ascii="Times New Roman" w:hAnsi="Times New Roman"/>
                <w:sz w:val="22"/>
              </w:rPr>
              <w:t>Chấm thi tự luận</w:t>
            </w:r>
          </w:p>
        </w:tc>
        <w:tc>
          <w:tcPr>
            <w:tcW w:type="dxa" w:w="4422"/>
          </w:tcPr>
          <w:p>
            <w:r/>
            <w:r>
              <w:rPr>
                <w:rFonts w:ascii="Times New Roman" w:hAnsi="Times New Roman"/>
                <w:sz w:val="22"/>
              </w:rPr>
              <w:t>Đối với phần thi tự luận (Writing), giáo viên vào giao diện chấm thi để đọc bài làm, cho điểm từng câu và ghi chú nhận xét.</w:t>
            </w:r>
          </w:p>
        </w:tc>
        <w:tc>
          <w:tcPr>
            <w:tcW w:type="dxa" w:w="1474"/>
          </w:tcPr>
          <w:p>
            <w:r/>
            <w:r>
              <w:rPr>
                <w:rFonts w:ascii="Times New Roman" w:hAnsi="Times New Roman"/>
                <w:sz w:val="22"/>
              </w:rPr>
              <w:t>Giáo viên</w:t>
            </w:r>
          </w:p>
        </w:tc>
      </w:tr>
      <w:tr>
        <w:tc>
          <w:tcPr>
            <w:tcW w:type="dxa" w:w="454"/>
          </w:tcPr>
          <w:p>
            <w:pPr>
              <w:jc w:val="center"/>
            </w:pPr>
            <w:r/>
            <w:r>
              <w:rPr>
                <w:rFonts w:ascii="Times New Roman" w:hAnsi="Times New Roman"/>
                <w:sz w:val="22"/>
              </w:rPr>
              <w:t>9</w:t>
            </w:r>
          </w:p>
        </w:tc>
        <w:tc>
          <w:tcPr>
            <w:tcW w:type="dxa" w:w="1020"/>
          </w:tcPr>
          <w:p>
            <w:pPr>
              <w:jc w:val="center"/>
            </w:pPr>
            <w:r/>
            <w:r>
              <w:rPr>
                <w:rFonts w:ascii="Times New Roman" w:hAnsi="Times New Roman"/>
                <w:sz w:val="22"/>
              </w:rPr>
              <w:t>EXAM-09</w:t>
            </w:r>
          </w:p>
        </w:tc>
        <w:tc>
          <w:tcPr>
            <w:tcW w:type="dxa" w:w="1814"/>
          </w:tcPr>
          <w:p>
            <w:r/>
            <w:r>
              <w:rPr>
                <w:rFonts w:ascii="Times New Roman" w:hAnsi="Times New Roman"/>
                <w:sz w:val="22"/>
              </w:rPr>
              <w:t>Xem kết quả &amp; Biểu đồ kỹ năng</w:t>
            </w:r>
          </w:p>
        </w:tc>
        <w:tc>
          <w:tcPr>
            <w:tcW w:type="dxa" w:w="4422"/>
          </w:tcPr>
          <w:p>
            <w:r/>
            <w:r>
              <w:rPr>
                <w:rFonts w:ascii="Times New Roman" w:hAnsi="Times New Roman"/>
                <w:sz w:val="22"/>
              </w:rPr>
              <w:t>Học viên xem điểm thi tổng, đáp án đúng, biểu đồ Radar phân tích kỹ năng. Giáo viên xem bảng tổng hợp kết quả cả lớp.</w:t>
            </w:r>
          </w:p>
        </w:tc>
        <w:tc>
          <w:tcPr>
            <w:tcW w:type="dxa" w:w="1474"/>
          </w:tcPr>
          <w:p>
            <w:r/>
            <w:r>
              <w:rPr>
                <w:rFonts w:ascii="Times New Roman" w:hAnsi="Times New Roman"/>
                <w:sz w:val="22"/>
              </w:rPr>
              <w:t>GV, HV</w:t>
            </w:r>
          </w:p>
        </w:tc>
      </w:tr>
    </w:tbl>
    <w:p/>
    <w:p>
      <w:pPr>
        <w:pStyle w:val="Heading2"/>
      </w:pPr>
      <w:r>
        <w:t>5.10. Quản lý Học phí &amp; Tài chính (Finance &amp; Invoices)</w:t>
      </w:r>
    </w:p>
    <w:p>
      <w:r>
        <w:t>Quản lý doanh thu, tạo hóa đơn, thu tiền, đối soát công nợ và hỗ trợ thanh toán trực tuyến.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FIN-01</w:t>
            </w:r>
          </w:p>
        </w:tc>
        <w:tc>
          <w:tcPr>
            <w:tcW w:type="dxa" w:w="1814"/>
          </w:tcPr>
          <w:p>
            <w:r/>
            <w:r>
              <w:rPr>
                <w:rFonts w:ascii="Times New Roman" w:hAnsi="Times New Roman"/>
                <w:sz w:val="22"/>
              </w:rPr>
              <w:t>Tự động tạo hóa đơn học phí</w:t>
            </w:r>
          </w:p>
        </w:tc>
        <w:tc>
          <w:tcPr>
            <w:tcW w:type="dxa" w:w="4422"/>
          </w:tcPr>
          <w:p>
            <w:r/>
            <w:r>
              <w:rPr>
                <w:rFonts w:ascii="Times New Roman" w:hAnsi="Times New Roman"/>
                <w:sz w:val="22"/>
              </w:rPr>
              <w:t>Khi học viên được xếp vào lớp học, hệ thống tự động tạo hóa đơn học phí tương ứng: thông tin học viên, lớp, học phí gốc, giảm giá, hạn nộp.</w:t>
            </w:r>
          </w:p>
        </w:tc>
        <w:tc>
          <w:tcPr>
            <w:tcW w:type="dxa" w:w="1474"/>
          </w:tcPr>
          <w:p>
            <w:r/>
            <w:r>
              <w:rPr>
                <w:rFonts w:ascii="Times New Roman" w:hAnsi="Times New Roman"/>
                <w:sz w:val="22"/>
              </w:rPr>
              <w:t>Thu ngân, HT</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FIN-02</w:t>
            </w:r>
          </w:p>
        </w:tc>
        <w:tc>
          <w:tcPr>
            <w:tcW w:type="dxa" w:w="1814"/>
          </w:tcPr>
          <w:p>
            <w:r/>
            <w:r>
              <w:rPr>
                <w:rFonts w:ascii="Times New Roman" w:hAnsi="Times New Roman"/>
                <w:sz w:val="22"/>
              </w:rPr>
              <w:t>Xem &amp; Lọc danh sách hóa đơn</w:t>
            </w:r>
          </w:p>
        </w:tc>
        <w:tc>
          <w:tcPr>
            <w:tcW w:type="dxa" w:w="4422"/>
          </w:tcPr>
          <w:p>
            <w:r/>
            <w:r>
              <w:rPr>
                <w:rFonts w:ascii="Times New Roman" w:hAnsi="Times New Roman"/>
                <w:sz w:val="22"/>
              </w:rPr>
              <w:t>Thu ngân và Admin xem toàn bộ hóa đơn; lọc theo trạng thái (Chờ thanh toán, Đã thanh toán, Quá hạn, Đã hủy), chi nhánh, thời gian.</w:t>
            </w:r>
          </w:p>
        </w:tc>
        <w:tc>
          <w:tcPr>
            <w:tcW w:type="dxa" w:w="1474"/>
          </w:tcPr>
          <w:p>
            <w:r/>
            <w:r>
              <w:rPr>
                <w:rFonts w:ascii="Times New Roman" w:hAnsi="Times New Roman"/>
                <w:sz w:val="22"/>
              </w:rPr>
              <w:t>Admin, Thu ngân</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FIN-03</w:t>
            </w:r>
          </w:p>
        </w:tc>
        <w:tc>
          <w:tcPr>
            <w:tcW w:type="dxa" w:w="1814"/>
          </w:tcPr>
          <w:p>
            <w:r/>
            <w:r>
              <w:rPr>
                <w:rFonts w:ascii="Times New Roman" w:hAnsi="Times New Roman"/>
                <w:sz w:val="22"/>
              </w:rPr>
              <w:t>Ghi nhận thanh toán tại quầy</w:t>
            </w:r>
          </w:p>
        </w:tc>
        <w:tc>
          <w:tcPr>
            <w:tcW w:type="dxa" w:w="4422"/>
          </w:tcPr>
          <w:p>
            <w:r/>
            <w:r>
              <w:rPr>
                <w:rFonts w:ascii="Times New Roman" w:hAnsi="Times New Roman"/>
                <w:sz w:val="22"/>
              </w:rPr>
              <w:t>Thu ngân ghi nhận khi học viên/phụ huynh đóng tiền mặt hoặc chuyển khoản ngân hàng: nhập số tiền thu, phương thức, mã tham chiếu.</w:t>
            </w:r>
          </w:p>
        </w:tc>
        <w:tc>
          <w:tcPr>
            <w:tcW w:type="dxa" w:w="1474"/>
          </w:tcPr>
          <w:p>
            <w:r/>
            <w:r>
              <w:rPr>
                <w:rFonts w:ascii="Times New Roman" w:hAnsi="Times New Roman"/>
                <w:sz w:val="22"/>
              </w:rPr>
              <w:t>Thu ngân</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FIN-04</w:t>
            </w:r>
          </w:p>
        </w:tc>
        <w:tc>
          <w:tcPr>
            <w:tcW w:type="dxa" w:w="1814"/>
          </w:tcPr>
          <w:p>
            <w:r/>
            <w:r>
              <w:rPr>
                <w:rFonts w:ascii="Times New Roman" w:hAnsi="Times New Roman"/>
                <w:sz w:val="22"/>
              </w:rPr>
              <w:t>Thanh toán trực tuyến (VNPay)</w:t>
            </w:r>
          </w:p>
        </w:tc>
        <w:tc>
          <w:tcPr>
            <w:tcW w:type="dxa" w:w="4422"/>
          </w:tcPr>
          <w:p>
            <w:r/>
            <w:r>
              <w:rPr>
                <w:rFonts w:ascii="Times New Roman" w:hAnsi="Times New Roman"/>
                <w:sz w:val="22"/>
              </w:rPr>
              <w:t>Học viên hoặc phụ huynh thanh toán trực tiếp trên ứng dụng qua cổng VNPay / MoMo. Tích hợp WebView, webhook xác thực tự động.</w:t>
            </w:r>
          </w:p>
        </w:tc>
        <w:tc>
          <w:tcPr>
            <w:tcW w:type="dxa" w:w="1474"/>
          </w:tcPr>
          <w:p>
            <w:r/>
            <w:r>
              <w:rPr>
                <w:rFonts w:ascii="Times New Roman" w:hAnsi="Times New Roman"/>
                <w:sz w:val="22"/>
              </w:rPr>
              <w:t>HV, Phụ huynh</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FIN-05</w:t>
            </w:r>
          </w:p>
        </w:tc>
        <w:tc>
          <w:tcPr>
            <w:tcW w:type="dxa" w:w="1814"/>
          </w:tcPr>
          <w:p>
            <w:r/>
            <w:r>
              <w:rPr>
                <w:rFonts w:ascii="Times New Roman" w:hAnsi="Times New Roman"/>
                <w:sz w:val="22"/>
              </w:rPr>
              <w:t>Đóng học phí theo đợt (Trả góp)</w:t>
            </w:r>
          </w:p>
        </w:tc>
        <w:tc>
          <w:tcPr>
            <w:tcW w:type="dxa" w:w="4422"/>
          </w:tcPr>
          <w:p>
            <w:r/>
            <w:r>
              <w:rPr>
                <w:rFonts w:ascii="Times New Roman" w:hAnsi="Times New Roman"/>
                <w:sz w:val="22"/>
              </w:rPr>
              <w:t>Hỗ trợ đóng học phí thành nhiều lần. Hóa đơn ghi nhận lịch sử từng lần nộp tiền và công nợ còn lại.</w:t>
            </w:r>
          </w:p>
        </w:tc>
        <w:tc>
          <w:tcPr>
            <w:tcW w:type="dxa" w:w="1474"/>
          </w:tcPr>
          <w:p>
            <w:r/>
            <w:r>
              <w:rPr>
                <w:rFonts w:ascii="Times New Roman" w:hAnsi="Times New Roman"/>
                <w:sz w:val="22"/>
              </w:rPr>
              <w:t>Thu ngân, HV</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FIN-06</w:t>
            </w:r>
          </w:p>
        </w:tc>
        <w:tc>
          <w:tcPr>
            <w:tcW w:type="dxa" w:w="1814"/>
          </w:tcPr>
          <w:p>
            <w:r/>
            <w:r>
              <w:rPr>
                <w:rFonts w:ascii="Times New Roman" w:hAnsi="Times New Roman"/>
                <w:sz w:val="22"/>
              </w:rPr>
              <w:t>Quản lý &amp; Cảnh báo công nợ</w:t>
            </w:r>
          </w:p>
        </w:tc>
        <w:tc>
          <w:tcPr>
            <w:tcW w:type="dxa" w:w="4422"/>
          </w:tcPr>
          <w:p>
            <w:r/>
            <w:r>
              <w:rPr>
                <w:rFonts w:ascii="Times New Roman" w:hAnsi="Times New Roman"/>
                <w:sz w:val="22"/>
              </w:rPr>
              <w:t>Danh sách theo dõi các học viên còn nợ học phí kèm số ngày quá hạn. Tự động chuyển trạng thái "Quá hạn" khi qua due_date.</w:t>
            </w:r>
          </w:p>
        </w:tc>
        <w:tc>
          <w:tcPr>
            <w:tcW w:type="dxa" w:w="1474"/>
          </w:tcPr>
          <w:p>
            <w:r/>
            <w:r>
              <w:rPr>
                <w:rFonts w:ascii="Times New Roman" w:hAnsi="Times New Roman"/>
                <w:sz w:val="22"/>
              </w:rPr>
              <w:t>Admin, Thu ngân</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FIN-07</w:t>
            </w:r>
          </w:p>
        </w:tc>
        <w:tc>
          <w:tcPr>
            <w:tcW w:type="dxa" w:w="1814"/>
          </w:tcPr>
          <w:p>
            <w:r/>
            <w:r>
              <w:rPr>
                <w:rFonts w:ascii="Times New Roman" w:hAnsi="Times New Roman"/>
                <w:sz w:val="22"/>
              </w:rPr>
              <w:t>Hủy lớp &amp; Hoàn tiền / Bảo lưu</w:t>
            </w:r>
          </w:p>
        </w:tc>
        <w:tc>
          <w:tcPr>
            <w:tcW w:type="dxa" w:w="4422"/>
          </w:tcPr>
          <w:p>
            <w:r/>
            <w:r>
              <w:rPr>
                <w:rFonts w:ascii="Times New Roman" w:hAnsi="Times New Roman"/>
                <w:sz w:val="22"/>
              </w:rPr>
              <w:t>Xử lý khi học viên bảo lưu hoặc rút học phí. Thu ngân tạo phiếu hoàn phí/bảo lưu, ghi nhận lý do và cập nhật hóa đơn.</w:t>
            </w:r>
          </w:p>
        </w:tc>
        <w:tc>
          <w:tcPr>
            <w:tcW w:type="dxa" w:w="1474"/>
          </w:tcPr>
          <w:p>
            <w:r/>
            <w:r>
              <w:rPr>
                <w:rFonts w:ascii="Times New Roman" w:hAnsi="Times New Roman"/>
                <w:sz w:val="22"/>
              </w:rPr>
              <w:t>Thu ngân, Admin</w:t>
            </w:r>
          </w:p>
        </w:tc>
      </w:tr>
      <w:tr>
        <w:tc>
          <w:tcPr>
            <w:tcW w:type="dxa" w:w="454"/>
          </w:tcPr>
          <w:p>
            <w:pPr>
              <w:jc w:val="center"/>
            </w:pPr>
            <w:r/>
            <w:r>
              <w:rPr>
                <w:rFonts w:ascii="Times New Roman" w:hAnsi="Times New Roman"/>
                <w:sz w:val="22"/>
              </w:rPr>
              <w:t>8</w:t>
            </w:r>
          </w:p>
        </w:tc>
        <w:tc>
          <w:tcPr>
            <w:tcW w:type="dxa" w:w="1020"/>
          </w:tcPr>
          <w:p>
            <w:pPr>
              <w:jc w:val="center"/>
            </w:pPr>
            <w:r/>
            <w:r>
              <w:rPr>
                <w:rFonts w:ascii="Times New Roman" w:hAnsi="Times New Roman"/>
                <w:sz w:val="22"/>
              </w:rPr>
              <w:t>FIN-08</w:t>
            </w:r>
          </w:p>
        </w:tc>
        <w:tc>
          <w:tcPr>
            <w:tcW w:type="dxa" w:w="1814"/>
          </w:tcPr>
          <w:p>
            <w:r/>
            <w:r>
              <w:rPr>
                <w:rFonts w:ascii="Times New Roman" w:hAnsi="Times New Roman"/>
                <w:sz w:val="22"/>
              </w:rPr>
              <w:t>Quản lý mã khuyến mãi</w:t>
            </w:r>
          </w:p>
        </w:tc>
        <w:tc>
          <w:tcPr>
            <w:tcW w:type="dxa" w:w="4422"/>
          </w:tcPr>
          <w:p>
            <w:r/>
            <w:r>
              <w:rPr>
                <w:rFonts w:ascii="Times New Roman" w:hAnsi="Times New Roman"/>
                <w:sz w:val="22"/>
              </w:rPr>
              <w:t>Tạo và quản lý mã giảm giá: mã code, loại giảm (% hoặc cố định), số lượt dùng tối đa, thời hạn hiệu lực.</w:t>
            </w:r>
          </w:p>
        </w:tc>
        <w:tc>
          <w:tcPr>
            <w:tcW w:type="dxa" w:w="1474"/>
          </w:tcPr>
          <w:p>
            <w:r/>
            <w:r>
              <w:rPr>
                <w:rFonts w:ascii="Times New Roman" w:hAnsi="Times New Roman"/>
                <w:sz w:val="22"/>
              </w:rPr>
              <w:t>Admin</w:t>
            </w:r>
          </w:p>
        </w:tc>
      </w:tr>
      <w:tr>
        <w:tc>
          <w:tcPr>
            <w:tcW w:type="dxa" w:w="454"/>
          </w:tcPr>
          <w:p>
            <w:pPr>
              <w:jc w:val="center"/>
            </w:pPr>
            <w:r/>
            <w:r>
              <w:rPr>
                <w:rFonts w:ascii="Times New Roman" w:hAnsi="Times New Roman"/>
                <w:sz w:val="22"/>
              </w:rPr>
              <w:t>9</w:t>
            </w:r>
          </w:p>
        </w:tc>
        <w:tc>
          <w:tcPr>
            <w:tcW w:type="dxa" w:w="1020"/>
          </w:tcPr>
          <w:p>
            <w:pPr>
              <w:jc w:val="center"/>
            </w:pPr>
            <w:r/>
            <w:r>
              <w:rPr>
                <w:rFonts w:ascii="Times New Roman" w:hAnsi="Times New Roman"/>
                <w:sz w:val="22"/>
              </w:rPr>
              <w:t>FIN-09</w:t>
            </w:r>
          </w:p>
        </w:tc>
        <w:tc>
          <w:tcPr>
            <w:tcW w:type="dxa" w:w="1814"/>
          </w:tcPr>
          <w:p>
            <w:r/>
            <w:r>
              <w:rPr>
                <w:rFonts w:ascii="Times New Roman" w:hAnsi="Times New Roman"/>
                <w:sz w:val="22"/>
              </w:rPr>
              <w:t>Xem lịch sử học phí cá nhân</w:t>
            </w:r>
          </w:p>
        </w:tc>
        <w:tc>
          <w:tcPr>
            <w:tcW w:type="dxa" w:w="4422"/>
          </w:tcPr>
          <w:p>
            <w:r/>
            <w:r>
              <w:rPr>
                <w:rFonts w:ascii="Times New Roman" w:hAnsi="Times New Roman"/>
                <w:sz w:val="22"/>
              </w:rPr>
              <w:t>Học viên và phụ huynh theo dõi toàn bộ các khoản học phí, số tiền đã đóng, công nợ còn lại và lịch sử thanh toán trên app.</w:t>
            </w:r>
          </w:p>
        </w:tc>
        <w:tc>
          <w:tcPr>
            <w:tcW w:type="dxa" w:w="1474"/>
          </w:tcPr>
          <w:p>
            <w:r/>
            <w:r>
              <w:rPr>
                <w:rFonts w:ascii="Times New Roman" w:hAnsi="Times New Roman"/>
                <w:sz w:val="22"/>
              </w:rPr>
              <w:t>HV, Phụ huynh</w:t>
            </w:r>
          </w:p>
        </w:tc>
      </w:tr>
      <w:tr>
        <w:tc>
          <w:tcPr>
            <w:tcW w:type="dxa" w:w="454"/>
          </w:tcPr>
          <w:p>
            <w:pPr>
              <w:jc w:val="center"/>
            </w:pPr>
            <w:r/>
            <w:r>
              <w:rPr>
                <w:rFonts w:ascii="Times New Roman" w:hAnsi="Times New Roman"/>
                <w:sz w:val="22"/>
              </w:rPr>
              <w:t>10</w:t>
            </w:r>
          </w:p>
        </w:tc>
        <w:tc>
          <w:tcPr>
            <w:tcW w:type="dxa" w:w="1020"/>
          </w:tcPr>
          <w:p>
            <w:pPr>
              <w:jc w:val="center"/>
            </w:pPr>
            <w:r/>
            <w:r>
              <w:rPr>
                <w:rFonts w:ascii="Times New Roman" w:hAnsi="Times New Roman"/>
                <w:sz w:val="22"/>
              </w:rPr>
              <w:t>FIN-10</w:t>
            </w:r>
          </w:p>
        </w:tc>
        <w:tc>
          <w:tcPr>
            <w:tcW w:type="dxa" w:w="1814"/>
          </w:tcPr>
          <w:p>
            <w:r/>
            <w:r>
              <w:rPr>
                <w:rFonts w:ascii="Times New Roman" w:hAnsi="Times New Roman"/>
                <w:sz w:val="22"/>
              </w:rPr>
              <w:t>Xuất phiếu thu &amp; Hóa đơn PDF</w:t>
            </w:r>
          </w:p>
        </w:tc>
        <w:tc>
          <w:tcPr>
            <w:tcW w:type="dxa" w:w="4422"/>
          </w:tcPr>
          <w:p>
            <w:r/>
            <w:r>
              <w:rPr>
                <w:rFonts w:ascii="Times New Roman" w:hAnsi="Times New Roman"/>
                <w:sz w:val="22"/>
              </w:rPr>
              <w:t>Thu ngân xuất và in phiếu thu/hóa đơn học phí định dạng PDF chuẩn (thông tin trung tâm, mã hóa đơn, thông tin học viên, QR tra cứu).</w:t>
            </w:r>
          </w:p>
        </w:tc>
        <w:tc>
          <w:tcPr>
            <w:tcW w:type="dxa" w:w="1474"/>
          </w:tcPr>
          <w:p>
            <w:r/>
            <w:r>
              <w:rPr>
                <w:rFonts w:ascii="Times New Roman" w:hAnsi="Times New Roman"/>
                <w:sz w:val="22"/>
              </w:rPr>
              <w:t>Thu ngân</w:t>
            </w:r>
          </w:p>
        </w:tc>
      </w:tr>
    </w:tbl>
    <w:p/>
    <w:p>
      <w:pPr>
        <w:pStyle w:val="Heading2"/>
      </w:pPr>
      <w:r>
        <w:t>5.11. Thông báo &amp; Nhắc nhở (Notifications &amp; Triggers)</w:t>
      </w:r>
    </w:p>
    <w:p>
      <w:r>
        <w:t>Hệ thống thông báo đa kênh (Push Notification FCM, In-app, Email, SMS) với các kịch bản nhắc nhở tự động.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NOTI-01</w:t>
            </w:r>
          </w:p>
        </w:tc>
        <w:tc>
          <w:tcPr>
            <w:tcW w:type="dxa" w:w="1814"/>
          </w:tcPr>
          <w:p>
            <w:r/>
            <w:r>
              <w:rPr>
                <w:rFonts w:ascii="Times New Roman" w:hAnsi="Times New Roman"/>
                <w:sz w:val="22"/>
              </w:rPr>
              <w:t>Thông báo đẩy (FCM Push)</w:t>
            </w:r>
          </w:p>
        </w:tc>
        <w:tc>
          <w:tcPr>
            <w:tcW w:type="dxa" w:w="4422"/>
          </w:tcPr>
          <w:p>
            <w:r/>
            <w:r>
              <w:rPr>
                <w:rFonts w:ascii="Times New Roman" w:hAnsi="Times New Roman"/>
                <w:sz w:val="22"/>
              </w:rPr>
              <w:t>Gửi thông báo đẩy về thiết bị di động qua Firebase Cloud Messaging. Hiển thị trên màn hình khóa/thanh thông báo; chạm vào sẽ điều hướng đến màn hình liên quan.</w:t>
            </w:r>
          </w:p>
        </w:tc>
        <w:tc>
          <w:tcPr>
            <w:tcW w:type="dxa" w:w="1474"/>
          </w:tcPr>
          <w:p>
            <w:r/>
            <w:r>
              <w:rPr>
                <w:rFonts w:ascii="Times New Roman" w:hAnsi="Times New Roman"/>
                <w:sz w:val="22"/>
              </w:rPr>
              <w:t>HT -&gt; Tất cả</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NOTI-02</w:t>
            </w:r>
          </w:p>
        </w:tc>
        <w:tc>
          <w:tcPr>
            <w:tcW w:type="dxa" w:w="1814"/>
          </w:tcPr>
          <w:p>
            <w:r/>
            <w:r>
              <w:rPr>
                <w:rFonts w:ascii="Times New Roman" w:hAnsi="Times New Roman"/>
                <w:sz w:val="22"/>
              </w:rPr>
              <w:t>Trung tâm thông báo trong app</w:t>
            </w:r>
          </w:p>
        </w:tc>
        <w:tc>
          <w:tcPr>
            <w:tcW w:type="dxa" w:w="4422"/>
          </w:tcPr>
          <w:p>
            <w:r/>
            <w:r>
              <w:rPr>
                <w:rFonts w:ascii="Times New Roman" w:hAnsi="Times New Roman"/>
                <w:sz w:val="22"/>
              </w:rPr>
              <w:t>Lưu trữ toàn bộ lịch sử thông báo trong DB. Hiển thị danh sách, đánh dấu đã đọc, biểu tượng chuông hiển thị badge đếm số tin chưa đọc.</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NOTI-03</w:t>
            </w:r>
          </w:p>
        </w:tc>
        <w:tc>
          <w:tcPr>
            <w:tcW w:type="dxa" w:w="1814"/>
          </w:tcPr>
          <w:p>
            <w:r/>
            <w:r>
              <w:rPr>
                <w:rFonts w:ascii="Times New Roman" w:hAnsi="Times New Roman"/>
                <w:sz w:val="22"/>
              </w:rPr>
              <w:t>Tự động báo phụ huynh khi vắng</w:t>
            </w:r>
          </w:p>
        </w:tc>
        <w:tc>
          <w:tcPr>
            <w:tcW w:type="dxa" w:w="4422"/>
          </w:tcPr>
          <w:p>
            <w:r/>
            <w:r>
              <w:rPr>
                <w:rFonts w:ascii="Times New Roman" w:hAnsi="Times New Roman"/>
                <w:sz w:val="22"/>
              </w:rPr>
              <w:t>Kịch bản tự động: Ngay khi giáo viên hoàn tất điểm danh và ghi nhận học viên vắng không phép, hệ thống bắn push notification đến tài khoản phụ huynh.</w:t>
            </w:r>
          </w:p>
        </w:tc>
        <w:tc>
          <w:tcPr>
            <w:tcW w:type="dxa" w:w="1474"/>
          </w:tcPr>
          <w:p>
            <w:r/>
            <w:r>
              <w:rPr>
                <w:rFonts w:ascii="Times New Roman" w:hAnsi="Times New Roman"/>
                <w:sz w:val="22"/>
              </w:rPr>
              <w:t>HT -&gt; Phụ huynh</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NOTI-04</w:t>
            </w:r>
          </w:p>
        </w:tc>
        <w:tc>
          <w:tcPr>
            <w:tcW w:type="dxa" w:w="1814"/>
          </w:tcPr>
          <w:p>
            <w:r/>
            <w:r>
              <w:rPr>
                <w:rFonts w:ascii="Times New Roman" w:hAnsi="Times New Roman"/>
                <w:sz w:val="22"/>
              </w:rPr>
              <w:t>Nhắc nhở hạn nộp bài tập</w:t>
            </w:r>
          </w:p>
        </w:tc>
        <w:tc>
          <w:tcPr>
            <w:tcW w:type="dxa" w:w="4422"/>
          </w:tcPr>
          <w:p>
            <w:r/>
            <w:r>
              <w:rPr>
                <w:rFonts w:ascii="Times New Roman" w:hAnsi="Times New Roman"/>
                <w:sz w:val="22"/>
              </w:rPr>
              <w:t>Tự động gửi thông báo nhắc nhở cho học viên chưa nộp bài trước khi đến hạn 24 giờ và 2 giờ.</w:t>
            </w:r>
          </w:p>
        </w:tc>
        <w:tc>
          <w:tcPr>
            <w:tcW w:type="dxa" w:w="1474"/>
          </w:tcPr>
          <w:p>
            <w:r/>
            <w:r>
              <w:rPr>
                <w:rFonts w:ascii="Times New Roman" w:hAnsi="Times New Roman"/>
                <w:sz w:val="22"/>
              </w:rPr>
              <w:t>HT -&gt; Học viên</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NOTI-05</w:t>
            </w:r>
          </w:p>
        </w:tc>
        <w:tc>
          <w:tcPr>
            <w:tcW w:type="dxa" w:w="1814"/>
          </w:tcPr>
          <w:p>
            <w:r/>
            <w:r>
              <w:rPr>
                <w:rFonts w:ascii="Times New Roman" w:hAnsi="Times New Roman"/>
                <w:sz w:val="22"/>
              </w:rPr>
              <w:t>Nhắc nhở hạn nộp học phí</w:t>
            </w:r>
          </w:p>
        </w:tc>
        <w:tc>
          <w:tcPr>
            <w:tcW w:type="dxa" w:w="4422"/>
          </w:tcPr>
          <w:p>
            <w:r/>
            <w:r>
              <w:rPr>
                <w:rFonts w:ascii="Times New Roman" w:hAnsi="Times New Roman"/>
                <w:sz w:val="22"/>
              </w:rPr>
              <w:t>Tự động gửi thông báo push và email nhắc nhở trước hạn đóng học phí 3 ngày, và cảnh báo khi hóa đơn bị quá hạn.</w:t>
            </w:r>
          </w:p>
        </w:tc>
        <w:tc>
          <w:tcPr>
            <w:tcW w:type="dxa" w:w="1474"/>
          </w:tcPr>
          <w:p>
            <w:r/>
            <w:r>
              <w:rPr>
                <w:rFonts w:ascii="Times New Roman" w:hAnsi="Times New Roman"/>
                <w:sz w:val="22"/>
              </w:rPr>
              <w:t>HT -&gt; HV, PH</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NOTI-06</w:t>
            </w:r>
          </w:p>
        </w:tc>
        <w:tc>
          <w:tcPr>
            <w:tcW w:type="dxa" w:w="1814"/>
          </w:tcPr>
          <w:p>
            <w:r/>
            <w:r>
              <w:rPr>
                <w:rFonts w:ascii="Times New Roman" w:hAnsi="Times New Roman"/>
                <w:sz w:val="22"/>
              </w:rPr>
              <w:t>Gửi thông báo truyền thông</w:t>
            </w:r>
          </w:p>
        </w:tc>
        <w:tc>
          <w:tcPr>
            <w:tcW w:type="dxa" w:w="4422"/>
          </w:tcPr>
          <w:p>
            <w:r/>
            <w:r>
              <w:rPr>
                <w:rFonts w:ascii="Times New Roman" w:hAnsi="Times New Roman"/>
                <w:sz w:val="22"/>
              </w:rPr>
              <w:t>Admin và học vụ có thể soạn và phát sóng (broadcast) thông báo tùy chỉnh đến toàn trung tâm, theo chi nhánh, hoặc theo lớp học.</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NOTI-07</w:t>
            </w:r>
          </w:p>
        </w:tc>
        <w:tc>
          <w:tcPr>
            <w:tcW w:type="dxa" w:w="1814"/>
          </w:tcPr>
          <w:p>
            <w:r/>
            <w:r>
              <w:rPr>
                <w:rFonts w:ascii="Times New Roman" w:hAnsi="Times New Roman"/>
                <w:sz w:val="22"/>
              </w:rPr>
              <w:t>Tùy chỉnh nhận thông báo</w:t>
            </w:r>
          </w:p>
        </w:tc>
        <w:tc>
          <w:tcPr>
            <w:tcW w:type="dxa" w:w="4422"/>
          </w:tcPr>
          <w:p>
            <w:r/>
            <w:r>
              <w:rPr>
                <w:rFonts w:ascii="Times New Roman" w:hAnsi="Times New Roman"/>
                <w:sz w:val="22"/>
              </w:rPr>
              <w:t>Người dùng có thể bật/tắt các kênh nhận thông báo theo nhu cầu cá nhân (push, email, SMS).</w:t>
            </w:r>
          </w:p>
        </w:tc>
        <w:tc>
          <w:tcPr>
            <w:tcW w:type="dxa" w:w="1474"/>
          </w:tcPr>
          <w:p>
            <w:r/>
            <w:r>
              <w:rPr>
                <w:rFonts w:ascii="Times New Roman" w:hAnsi="Times New Roman"/>
                <w:sz w:val="22"/>
              </w:rPr>
              <w:t>Tất cả</w:t>
            </w:r>
          </w:p>
        </w:tc>
      </w:tr>
    </w:tbl>
    <w:p/>
    <w:p>
      <w:pPr>
        <w:pStyle w:val="Heading2"/>
      </w:pPr>
      <w:r>
        <w:t>5.12. Báo cáo &amp; Thống kê (Reports &amp; Analytics)</w:t>
      </w:r>
    </w:p>
    <w:p>
      <w:r>
        <w:t>Cung cấp số liệu tổng quan và báo cáo chuyên sâu phục vụ công tác quản trị và ra quyết định.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RPT-01</w:t>
            </w:r>
          </w:p>
        </w:tc>
        <w:tc>
          <w:tcPr>
            <w:tcW w:type="dxa" w:w="1814"/>
          </w:tcPr>
          <w:p>
            <w:r/>
            <w:r>
              <w:rPr>
                <w:rFonts w:ascii="Times New Roman" w:hAnsi="Times New Roman"/>
                <w:sz w:val="22"/>
              </w:rPr>
              <w:t>Dashboard tổng quan điều hành</w:t>
            </w:r>
          </w:p>
        </w:tc>
        <w:tc>
          <w:tcPr>
            <w:tcW w:type="dxa" w:w="4422"/>
          </w:tcPr>
          <w:p>
            <w:r/>
            <w:r>
              <w:rPr>
                <w:rFonts w:ascii="Times New Roman" w:hAnsi="Times New Roman"/>
                <w:sz w:val="22"/>
              </w:rPr>
              <w:t>Dành riêng cho Admin: biểu đồ trực quan về tổng học viên đang học, số lớp đang mở, doanh thu tháng này, tổng công nợ, học viên mới.</w:t>
            </w:r>
          </w:p>
        </w:tc>
        <w:tc>
          <w:tcPr>
            <w:tcW w:type="dxa" w:w="1474"/>
          </w:tcPr>
          <w:p>
            <w:r/>
            <w:r>
              <w:rPr>
                <w:rFonts w:ascii="Times New Roman" w:hAnsi="Times New Roman"/>
                <w:sz w:val="22"/>
              </w:rPr>
              <w:t>Admin</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RPT-02</w:t>
            </w:r>
          </w:p>
        </w:tc>
        <w:tc>
          <w:tcPr>
            <w:tcW w:type="dxa" w:w="1814"/>
          </w:tcPr>
          <w:p>
            <w:r/>
            <w:r>
              <w:rPr>
                <w:rFonts w:ascii="Times New Roman" w:hAnsi="Times New Roman"/>
                <w:sz w:val="22"/>
              </w:rPr>
              <w:t>Báo cáo doanh thu &amp; Dòng tiền</w:t>
            </w:r>
          </w:p>
        </w:tc>
        <w:tc>
          <w:tcPr>
            <w:tcW w:type="dxa" w:w="4422"/>
          </w:tcPr>
          <w:p>
            <w:r/>
            <w:r>
              <w:rPr>
                <w:rFonts w:ascii="Times New Roman" w:hAnsi="Times New Roman"/>
                <w:sz w:val="22"/>
              </w:rPr>
              <w:t>Thống kê doanh thu theo ngày, tuần, tháng, quý hoặc năm; so sánh doanh thu giữa các chi nhánh và các khóa học.</w:t>
            </w:r>
          </w:p>
        </w:tc>
        <w:tc>
          <w:tcPr>
            <w:tcW w:type="dxa" w:w="1474"/>
          </w:tcPr>
          <w:p>
            <w:r/>
            <w:r>
              <w:rPr>
                <w:rFonts w:ascii="Times New Roman" w:hAnsi="Times New Roman"/>
                <w:sz w:val="22"/>
              </w:rPr>
              <w:t>Admin, Thu ngân</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RPT-03</w:t>
            </w:r>
          </w:p>
        </w:tc>
        <w:tc>
          <w:tcPr>
            <w:tcW w:type="dxa" w:w="1814"/>
          </w:tcPr>
          <w:p>
            <w:r/>
            <w:r>
              <w:rPr>
                <w:rFonts w:ascii="Times New Roman" w:hAnsi="Times New Roman"/>
                <w:sz w:val="22"/>
              </w:rPr>
              <w:t>Báo cáo chuyên cần học tập</w:t>
            </w:r>
          </w:p>
        </w:tc>
        <w:tc>
          <w:tcPr>
            <w:tcW w:type="dxa" w:w="4422"/>
          </w:tcPr>
          <w:p>
            <w:r/>
            <w:r>
              <w:rPr>
                <w:rFonts w:ascii="Times New Roman" w:hAnsi="Times New Roman"/>
                <w:sz w:val="22"/>
              </w:rPr>
              <w:t>Báo cáo tỷ lệ đi học trung bình theo lớp, giáo viên, chi nhánh. Liệt kê học viên có nguy cơ rớt môn do nghỉ quá số buổi.</w:t>
            </w:r>
          </w:p>
        </w:tc>
        <w:tc>
          <w:tcPr>
            <w:tcW w:type="dxa" w:w="1474"/>
          </w:tcPr>
          <w:p>
            <w:r/>
            <w:r>
              <w:rPr>
                <w:rFonts w:ascii="Times New Roman" w:hAnsi="Times New Roman"/>
                <w:sz w:val="22"/>
              </w:rPr>
              <w:t>Admin, Học vụ</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RPT-04</w:t>
            </w:r>
          </w:p>
        </w:tc>
        <w:tc>
          <w:tcPr>
            <w:tcW w:type="dxa" w:w="1814"/>
          </w:tcPr>
          <w:p>
            <w:r/>
            <w:r>
              <w:rPr>
                <w:rFonts w:ascii="Times New Roman" w:hAnsi="Times New Roman"/>
                <w:sz w:val="22"/>
              </w:rPr>
              <w:t>Báo cáo kết quả học tập &amp; Điểm số</w:t>
            </w:r>
          </w:p>
        </w:tc>
        <w:tc>
          <w:tcPr>
            <w:tcW w:type="dxa" w:w="4422"/>
          </w:tcPr>
          <w:p>
            <w:r/>
            <w:r>
              <w:rPr>
                <w:rFonts w:ascii="Times New Roman" w:hAnsi="Times New Roman"/>
                <w:sz w:val="22"/>
              </w:rPr>
              <w:t>Thống kê kết quả thi, phổ điểm các kỹ năng (Nghe, Nói, Đọc, Viết) theo từng lớp, tỷ lệ hoàn thành khóa học.</w:t>
            </w:r>
          </w:p>
        </w:tc>
        <w:tc>
          <w:tcPr>
            <w:tcW w:type="dxa" w:w="1474"/>
          </w:tcPr>
          <w:p>
            <w:r/>
            <w:r>
              <w:rPr>
                <w:rFonts w:ascii="Times New Roman" w:hAnsi="Times New Roman"/>
                <w:sz w:val="22"/>
              </w:rPr>
              <w:t>Admin, Học vụ, GV</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RPT-05</w:t>
            </w:r>
          </w:p>
        </w:tc>
        <w:tc>
          <w:tcPr>
            <w:tcW w:type="dxa" w:w="1814"/>
          </w:tcPr>
          <w:p>
            <w:r/>
            <w:r>
              <w:rPr>
                <w:rFonts w:ascii="Times New Roman" w:hAnsi="Times New Roman"/>
                <w:sz w:val="22"/>
              </w:rPr>
              <w:t>Báo cáo chi tiết công nợ học phí</w:t>
            </w:r>
          </w:p>
        </w:tc>
        <w:tc>
          <w:tcPr>
            <w:tcW w:type="dxa" w:w="4422"/>
          </w:tcPr>
          <w:p>
            <w:r/>
            <w:r>
              <w:rPr>
                <w:rFonts w:ascii="Times New Roman" w:hAnsi="Times New Roman"/>
                <w:sz w:val="22"/>
              </w:rPr>
              <w:t>Danh sách tổng hợp các khoản học phí chưa thanh toán, phân loại theo số ngày quá hạn để học vụ liên hệ xử lý.</w:t>
            </w:r>
          </w:p>
        </w:tc>
        <w:tc>
          <w:tcPr>
            <w:tcW w:type="dxa" w:w="1474"/>
          </w:tcPr>
          <w:p>
            <w:r/>
            <w:r>
              <w:rPr>
                <w:rFonts w:ascii="Times New Roman" w:hAnsi="Times New Roman"/>
                <w:sz w:val="22"/>
              </w:rPr>
              <w:t>Admin, Thu ngân</w:t>
            </w:r>
          </w:p>
        </w:tc>
      </w:tr>
      <w:tr>
        <w:tc>
          <w:tcPr>
            <w:tcW w:type="dxa" w:w="454"/>
          </w:tcPr>
          <w:p>
            <w:pPr>
              <w:jc w:val="center"/>
            </w:pPr>
            <w:r/>
            <w:r>
              <w:rPr>
                <w:rFonts w:ascii="Times New Roman" w:hAnsi="Times New Roman"/>
                <w:sz w:val="22"/>
              </w:rPr>
              <w:t>6</w:t>
            </w:r>
          </w:p>
        </w:tc>
        <w:tc>
          <w:tcPr>
            <w:tcW w:type="dxa" w:w="1020"/>
          </w:tcPr>
          <w:p>
            <w:pPr>
              <w:jc w:val="center"/>
            </w:pPr>
            <w:r/>
            <w:r>
              <w:rPr>
                <w:rFonts w:ascii="Times New Roman" w:hAnsi="Times New Roman"/>
                <w:sz w:val="22"/>
              </w:rPr>
              <w:t>RPT-06</w:t>
            </w:r>
          </w:p>
        </w:tc>
        <w:tc>
          <w:tcPr>
            <w:tcW w:type="dxa" w:w="1814"/>
          </w:tcPr>
          <w:p>
            <w:r/>
            <w:r>
              <w:rPr>
                <w:rFonts w:ascii="Times New Roman" w:hAnsi="Times New Roman"/>
                <w:sz w:val="22"/>
              </w:rPr>
              <w:t>Báo cáo giờ dạy giáo viên</w:t>
            </w:r>
          </w:p>
        </w:tc>
        <w:tc>
          <w:tcPr>
            <w:tcW w:type="dxa" w:w="4422"/>
          </w:tcPr>
          <w:p>
            <w:r/>
            <w:r>
              <w:rPr>
                <w:rFonts w:ascii="Times New Roman" w:hAnsi="Times New Roman"/>
                <w:sz w:val="22"/>
              </w:rPr>
              <w:t>Báo cáo tổng số giờ dạy thực tế của từng giáo viên trong tháng, số buổi dạy thay, tổng thù lao dự kiến phục vụ thanh toán lương.</w:t>
            </w:r>
          </w:p>
        </w:tc>
        <w:tc>
          <w:tcPr>
            <w:tcW w:type="dxa" w:w="1474"/>
          </w:tcPr>
          <w:p>
            <w:r/>
            <w:r>
              <w:rPr>
                <w:rFonts w:ascii="Times New Roman" w:hAnsi="Times New Roman"/>
                <w:sz w:val="22"/>
              </w:rPr>
              <w:t>Admin</w:t>
            </w:r>
          </w:p>
        </w:tc>
      </w:tr>
      <w:tr>
        <w:tc>
          <w:tcPr>
            <w:tcW w:type="dxa" w:w="454"/>
          </w:tcPr>
          <w:p>
            <w:pPr>
              <w:jc w:val="center"/>
            </w:pPr>
            <w:r/>
            <w:r>
              <w:rPr>
                <w:rFonts w:ascii="Times New Roman" w:hAnsi="Times New Roman"/>
                <w:sz w:val="22"/>
              </w:rPr>
              <w:t>7</w:t>
            </w:r>
          </w:p>
        </w:tc>
        <w:tc>
          <w:tcPr>
            <w:tcW w:type="dxa" w:w="1020"/>
          </w:tcPr>
          <w:p>
            <w:pPr>
              <w:jc w:val="center"/>
            </w:pPr>
            <w:r/>
            <w:r>
              <w:rPr>
                <w:rFonts w:ascii="Times New Roman" w:hAnsi="Times New Roman"/>
                <w:sz w:val="22"/>
              </w:rPr>
              <w:t>RPT-07</w:t>
            </w:r>
          </w:p>
        </w:tc>
        <w:tc>
          <w:tcPr>
            <w:tcW w:type="dxa" w:w="1814"/>
          </w:tcPr>
          <w:p>
            <w:r/>
            <w:r>
              <w:rPr>
                <w:rFonts w:ascii="Times New Roman" w:hAnsi="Times New Roman"/>
                <w:sz w:val="22"/>
              </w:rPr>
              <w:t>Xuất báo cáo ra file Excel</w:t>
            </w:r>
          </w:p>
        </w:tc>
        <w:tc>
          <w:tcPr>
            <w:tcW w:type="dxa" w:w="4422"/>
          </w:tcPr>
          <w:p>
            <w:r/>
            <w:r>
              <w:rPr>
                <w:rFonts w:ascii="Times New Roman" w:hAnsi="Times New Roman"/>
                <w:sz w:val="22"/>
              </w:rPr>
              <w:t>Cho phép xuất dữ liệu của các báo cáo (doanh thu, chuyên cần, công nợ, học viên, giờ dạy) ra định dạng file Excel (.xlsx).</w:t>
            </w:r>
          </w:p>
        </w:tc>
        <w:tc>
          <w:tcPr>
            <w:tcW w:type="dxa" w:w="1474"/>
          </w:tcPr>
          <w:p>
            <w:r/>
            <w:r>
              <w:rPr>
                <w:rFonts w:ascii="Times New Roman" w:hAnsi="Times New Roman"/>
                <w:sz w:val="22"/>
              </w:rPr>
              <w:t>Admin, Học vụ, TN</w:t>
            </w:r>
          </w:p>
        </w:tc>
      </w:tr>
      <w:tr>
        <w:tc>
          <w:tcPr>
            <w:tcW w:type="dxa" w:w="454"/>
          </w:tcPr>
          <w:p>
            <w:pPr>
              <w:jc w:val="center"/>
            </w:pPr>
            <w:r/>
            <w:r>
              <w:rPr>
                <w:rFonts w:ascii="Times New Roman" w:hAnsi="Times New Roman"/>
                <w:sz w:val="22"/>
              </w:rPr>
              <w:t>8</w:t>
            </w:r>
          </w:p>
        </w:tc>
        <w:tc>
          <w:tcPr>
            <w:tcW w:type="dxa" w:w="1020"/>
          </w:tcPr>
          <w:p>
            <w:pPr>
              <w:jc w:val="center"/>
            </w:pPr>
            <w:r/>
            <w:r>
              <w:rPr>
                <w:rFonts w:ascii="Times New Roman" w:hAnsi="Times New Roman"/>
                <w:sz w:val="22"/>
              </w:rPr>
              <w:t>RPT-08</w:t>
            </w:r>
          </w:p>
        </w:tc>
        <w:tc>
          <w:tcPr>
            <w:tcW w:type="dxa" w:w="1814"/>
          </w:tcPr>
          <w:p>
            <w:r/>
            <w:r>
              <w:rPr>
                <w:rFonts w:ascii="Times New Roman" w:hAnsi="Times New Roman"/>
                <w:sz w:val="22"/>
              </w:rPr>
              <w:t>Xuất báo cáo tổng kết ra PDF</w:t>
            </w:r>
          </w:p>
        </w:tc>
        <w:tc>
          <w:tcPr>
            <w:tcW w:type="dxa" w:w="4422"/>
          </w:tcPr>
          <w:p>
            <w:r/>
            <w:r>
              <w:rPr>
                <w:rFonts w:ascii="Times New Roman" w:hAnsi="Times New Roman"/>
                <w:sz w:val="22"/>
              </w:rPr>
              <w:t>Xuất báo cáo tổng quan định dạng PDF chuẩn, kèm tiêu đề trung tâm, biểu đồ và bảng số liệu để in ấn hoặc báo cáo ban giám đốc.</w:t>
            </w:r>
          </w:p>
        </w:tc>
        <w:tc>
          <w:tcPr>
            <w:tcW w:type="dxa" w:w="1474"/>
          </w:tcPr>
          <w:p>
            <w:r/>
            <w:r>
              <w:rPr>
                <w:rFonts w:ascii="Times New Roman" w:hAnsi="Times New Roman"/>
                <w:sz w:val="22"/>
              </w:rPr>
              <w:t>Admin</w:t>
            </w:r>
          </w:p>
        </w:tc>
      </w:tr>
    </w:tbl>
    <w:p/>
    <w:p>
      <w:pPr>
        <w:pStyle w:val="Heading2"/>
      </w:pPr>
      <w:r>
        <w:t>5.13. Quản lý Hồ sơ cá nhân (Personal Profile)</w:t>
      </w:r>
    </w:p>
    <w:p>
      <w:r>
        <w:t>Quản lý thông tin tài khoản cá nhân của từng người dùng trong hệ thống.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2E74B5"/>
          </w:tcPr>
          <w:p>
            <w:pPr>
              <w:jc w:val="center"/>
            </w:pPr>
            <w:r/>
            <w:r>
              <w:rPr>
                <w:rFonts w:ascii="Times New Roman" w:hAnsi="Times New Roman"/>
                <w:b/>
                <w:color w:val="FFFFFF"/>
                <w:sz w:val="23"/>
              </w:rPr>
              <w:t>STT</w:t>
            </w:r>
          </w:p>
        </w:tc>
        <w:tc>
          <w:tcPr>
            <w:tcW w:type="dxa" w:w="1020"/>
            <w:shd w:val="clear" w:color="auto" w:fill="2E74B5"/>
          </w:tcPr>
          <w:p>
            <w:pPr>
              <w:jc w:val="center"/>
            </w:pPr>
            <w:r/>
            <w:r>
              <w:rPr>
                <w:rFonts w:ascii="Times New Roman" w:hAnsi="Times New Roman"/>
                <w:b/>
                <w:color w:val="FFFFFF"/>
                <w:sz w:val="23"/>
              </w:rPr>
              <w:t>Mã CN</w:t>
            </w:r>
          </w:p>
        </w:tc>
        <w:tc>
          <w:tcPr>
            <w:tcW w:type="dxa" w:w="1814"/>
            <w:shd w:val="clear" w:color="auto" w:fill="2E74B5"/>
          </w:tcPr>
          <w:p>
            <w:pPr>
              <w:jc w:val="center"/>
            </w:pPr>
            <w:r/>
            <w:r>
              <w:rPr>
                <w:rFonts w:ascii="Times New Roman" w:hAnsi="Times New Roman"/>
                <w:b/>
                <w:color w:val="FFFFFF"/>
                <w:sz w:val="23"/>
              </w:rPr>
              <w:t>Tên chức năng</w:t>
            </w:r>
          </w:p>
        </w:tc>
        <w:tc>
          <w:tcPr>
            <w:tcW w:type="dxa" w:w="4422"/>
            <w:shd w:val="clear" w:color="auto" w:fill="2E74B5"/>
          </w:tcPr>
          <w:p>
            <w:pPr>
              <w:jc w:val="center"/>
            </w:pPr>
            <w:r/>
            <w:r>
              <w:rPr>
                <w:rFonts w:ascii="Times New Roman" w:hAnsi="Times New Roman"/>
                <w:b/>
                <w:color w:val="FFFFFF"/>
                <w:sz w:val="23"/>
              </w:rPr>
              <w:t>Mô tả chi tiết</w:t>
            </w:r>
          </w:p>
        </w:tc>
        <w:tc>
          <w:tcPr>
            <w:tcW w:type="dxa" w:w="1474"/>
            <w:shd w:val="clear" w:color="auto" w:fill="2E74B5"/>
          </w:tcPr>
          <w:p>
            <w:pPr>
              <w:jc w:val="center"/>
            </w:pPr>
            <w:r/>
            <w:r>
              <w:rPr>
                <w:rFonts w:ascii="Times New Roman" w:hAnsi="Times New Roman"/>
                <w:b/>
                <w:color w:val="FFFFFF"/>
                <w:sz w:val="23"/>
              </w:rPr>
              <w:t>Đối tượng</w:t>
            </w:r>
          </w:p>
        </w:tc>
      </w:tr>
      <w:tr>
        <w:tc>
          <w:tcPr>
            <w:tcW w:type="dxa" w:w="454"/>
          </w:tcPr>
          <w:p>
            <w:pPr>
              <w:jc w:val="center"/>
            </w:pPr>
            <w:r/>
            <w:r>
              <w:rPr>
                <w:rFonts w:ascii="Times New Roman" w:hAnsi="Times New Roman"/>
                <w:sz w:val="22"/>
              </w:rPr>
              <w:t>1</w:t>
            </w:r>
          </w:p>
        </w:tc>
        <w:tc>
          <w:tcPr>
            <w:tcW w:type="dxa" w:w="1020"/>
          </w:tcPr>
          <w:p>
            <w:pPr>
              <w:jc w:val="center"/>
            </w:pPr>
            <w:r/>
            <w:r>
              <w:rPr>
                <w:rFonts w:ascii="Times New Roman" w:hAnsi="Times New Roman"/>
                <w:sz w:val="22"/>
              </w:rPr>
              <w:t>PROF-01</w:t>
            </w:r>
          </w:p>
        </w:tc>
        <w:tc>
          <w:tcPr>
            <w:tcW w:type="dxa" w:w="1814"/>
          </w:tcPr>
          <w:p>
            <w:r/>
            <w:r>
              <w:rPr>
                <w:rFonts w:ascii="Times New Roman" w:hAnsi="Times New Roman"/>
                <w:sz w:val="22"/>
              </w:rPr>
              <w:t>Xem hồ sơ cá nhân</w:t>
            </w:r>
          </w:p>
        </w:tc>
        <w:tc>
          <w:tcPr>
            <w:tcW w:type="dxa" w:w="4422"/>
          </w:tcPr>
          <w:p>
            <w:r/>
            <w:r>
              <w:rPr>
                <w:rFonts w:ascii="Times New Roman" w:hAnsi="Times New Roman"/>
                <w:sz w:val="22"/>
              </w:rPr>
              <w:t>Xem thông tin chi tiết: họ tên, mã tài khoản, email, số điện thoại, ngày sinh, giới tính, ảnh đại diện, chi nhánh, vai trò.</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2</w:t>
            </w:r>
          </w:p>
        </w:tc>
        <w:tc>
          <w:tcPr>
            <w:tcW w:type="dxa" w:w="1020"/>
          </w:tcPr>
          <w:p>
            <w:pPr>
              <w:jc w:val="center"/>
            </w:pPr>
            <w:r/>
            <w:r>
              <w:rPr>
                <w:rFonts w:ascii="Times New Roman" w:hAnsi="Times New Roman"/>
                <w:sz w:val="22"/>
              </w:rPr>
              <w:t>PROF-02</w:t>
            </w:r>
          </w:p>
        </w:tc>
        <w:tc>
          <w:tcPr>
            <w:tcW w:type="dxa" w:w="1814"/>
          </w:tcPr>
          <w:p>
            <w:r/>
            <w:r>
              <w:rPr>
                <w:rFonts w:ascii="Times New Roman" w:hAnsi="Times New Roman"/>
                <w:sz w:val="22"/>
              </w:rPr>
              <w:t>Cập nhật thông tin cá nhân</w:t>
            </w:r>
          </w:p>
        </w:tc>
        <w:tc>
          <w:tcPr>
            <w:tcW w:type="dxa" w:w="4422"/>
          </w:tcPr>
          <w:p>
            <w:r/>
            <w:r>
              <w:rPr>
                <w:rFonts w:ascii="Times New Roman" w:hAnsi="Times New Roman"/>
                <w:sz w:val="22"/>
              </w:rPr>
              <w:t>Người dùng tự cập nhật: SĐT, địa chỉ, ngày sinh. Các trường quan trọng (email định danh, mã số, vai trò) do Admin quản lý.</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3</w:t>
            </w:r>
          </w:p>
        </w:tc>
        <w:tc>
          <w:tcPr>
            <w:tcW w:type="dxa" w:w="1020"/>
          </w:tcPr>
          <w:p>
            <w:pPr>
              <w:jc w:val="center"/>
            </w:pPr>
            <w:r/>
            <w:r>
              <w:rPr>
                <w:rFonts w:ascii="Times New Roman" w:hAnsi="Times New Roman"/>
                <w:sz w:val="22"/>
              </w:rPr>
              <w:t>PROF-03</w:t>
            </w:r>
          </w:p>
        </w:tc>
        <w:tc>
          <w:tcPr>
            <w:tcW w:type="dxa" w:w="1814"/>
          </w:tcPr>
          <w:p>
            <w:r/>
            <w:r>
              <w:rPr>
                <w:rFonts w:ascii="Times New Roman" w:hAnsi="Times New Roman"/>
                <w:sz w:val="22"/>
              </w:rPr>
              <w:t>Cập nhật ảnh đại diện (Avatar)</w:t>
            </w:r>
          </w:p>
        </w:tc>
        <w:tc>
          <w:tcPr>
            <w:tcW w:type="dxa" w:w="4422"/>
          </w:tcPr>
          <w:p>
            <w:r/>
            <w:r>
              <w:rPr>
                <w:rFonts w:ascii="Times New Roman" w:hAnsi="Times New Roman"/>
                <w:sz w:val="22"/>
              </w:rPr>
              <w:t>Chụp ảnh mới hoặc chọn từ thư viện, cắt ảnh vuông (1:1), tự động nén dung lượng và lưu trên Firebase Storage.</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4</w:t>
            </w:r>
          </w:p>
        </w:tc>
        <w:tc>
          <w:tcPr>
            <w:tcW w:type="dxa" w:w="1020"/>
          </w:tcPr>
          <w:p>
            <w:pPr>
              <w:jc w:val="center"/>
            </w:pPr>
            <w:r/>
            <w:r>
              <w:rPr>
                <w:rFonts w:ascii="Times New Roman" w:hAnsi="Times New Roman"/>
                <w:sz w:val="22"/>
              </w:rPr>
              <w:t>PROF-04</w:t>
            </w:r>
          </w:p>
        </w:tc>
        <w:tc>
          <w:tcPr>
            <w:tcW w:type="dxa" w:w="1814"/>
          </w:tcPr>
          <w:p>
            <w:r/>
            <w:r>
              <w:rPr>
                <w:rFonts w:ascii="Times New Roman" w:hAnsi="Times New Roman"/>
                <w:sz w:val="22"/>
              </w:rPr>
              <w:t>Đổi mật khẩu tài khoản</w:t>
            </w:r>
          </w:p>
        </w:tc>
        <w:tc>
          <w:tcPr>
            <w:tcW w:type="dxa" w:w="4422"/>
          </w:tcPr>
          <w:p>
            <w:r/>
            <w:r>
              <w:rPr>
                <w:rFonts w:ascii="Times New Roman" w:hAnsi="Times New Roman"/>
                <w:sz w:val="22"/>
              </w:rPr>
              <w:t>Đổi mật khẩu định kỳ với yêu cầu nhập mật khẩu cũ để xác thực, kiểm tra mật khẩu mới khớp chuẩn bảo mật.</w:t>
            </w:r>
          </w:p>
        </w:tc>
        <w:tc>
          <w:tcPr>
            <w:tcW w:type="dxa" w:w="1474"/>
          </w:tcPr>
          <w:p>
            <w:r/>
            <w:r>
              <w:rPr>
                <w:rFonts w:ascii="Times New Roman" w:hAnsi="Times New Roman"/>
                <w:sz w:val="22"/>
              </w:rPr>
              <w:t>Tất cả</w:t>
            </w:r>
          </w:p>
        </w:tc>
      </w:tr>
      <w:tr>
        <w:tc>
          <w:tcPr>
            <w:tcW w:type="dxa" w:w="454"/>
          </w:tcPr>
          <w:p>
            <w:pPr>
              <w:jc w:val="center"/>
            </w:pPr>
            <w:r/>
            <w:r>
              <w:rPr>
                <w:rFonts w:ascii="Times New Roman" w:hAnsi="Times New Roman"/>
                <w:sz w:val="22"/>
              </w:rPr>
              <w:t>5</w:t>
            </w:r>
          </w:p>
        </w:tc>
        <w:tc>
          <w:tcPr>
            <w:tcW w:type="dxa" w:w="1020"/>
          </w:tcPr>
          <w:p>
            <w:pPr>
              <w:jc w:val="center"/>
            </w:pPr>
            <w:r/>
            <w:r>
              <w:rPr>
                <w:rFonts w:ascii="Times New Roman" w:hAnsi="Times New Roman"/>
                <w:sz w:val="22"/>
              </w:rPr>
              <w:t>PROF-05</w:t>
            </w:r>
          </w:p>
        </w:tc>
        <w:tc>
          <w:tcPr>
            <w:tcW w:type="dxa" w:w="1814"/>
          </w:tcPr>
          <w:p>
            <w:r/>
            <w:r>
              <w:rPr>
                <w:rFonts w:ascii="Times New Roman" w:hAnsi="Times New Roman"/>
                <w:sz w:val="22"/>
              </w:rPr>
              <w:t>Trang tổng quan học tập cá nhân</w:t>
            </w:r>
          </w:p>
        </w:tc>
        <w:tc>
          <w:tcPr>
            <w:tcW w:type="dxa" w:w="4422"/>
          </w:tcPr>
          <w:p>
            <w:r/>
            <w:r>
              <w:rPr>
                <w:rFonts w:ascii="Times New Roman" w:hAnsi="Times New Roman"/>
                <w:sz w:val="22"/>
              </w:rPr>
              <w:t>Màn hình Home dành riêng cho học viên và phụ huynh: tóm tắt lớp đang học hôm nay, chuyên cần cá nhân, bài tập cần nộp, lịch thi và thông báo.</w:t>
            </w:r>
          </w:p>
        </w:tc>
        <w:tc>
          <w:tcPr>
            <w:tcW w:type="dxa" w:w="1474"/>
          </w:tcPr>
          <w:p>
            <w:r/>
            <w:r>
              <w:rPr>
                <w:rFonts w:ascii="Times New Roman" w:hAnsi="Times New Roman"/>
                <w:sz w:val="22"/>
              </w:rPr>
              <w:t>HV, Phụ huynh</w:t>
            </w:r>
          </w:p>
        </w:tc>
      </w:tr>
    </w:tbl>
    <w:p/>
    <w:p>
      <w:pPr>
        <w:pStyle w:val="Heading1"/>
      </w:pPr>
      <w:r>
        <w:t>6. BẢNG TỔNG HỢP SỐ LƯỢNG CHỨC NĂNG THEO MÃ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val="clear" w:color="auto" w:fill="2E74B5"/>
          </w:tcPr>
          <w:p>
            <w:pPr>
              <w:jc w:val="center"/>
            </w:pPr>
            <w:r/>
            <w:r>
              <w:rPr>
                <w:rFonts w:ascii="Times New Roman" w:hAnsi="Times New Roman"/>
                <w:b/>
                <w:color w:val="FFFFFF"/>
                <w:sz w:val="23"/>
              </w:rPr>
              <w:t>STT</w:t>
            </w:r>
          </w:p>
        </w:tc>
        <w:tc>
          <w:tcPr>
            <w:tcW w:type="dxa" w:w="3402"/>
            <w:shd w:val="clear" w:color="auto" w:fill="2E74B5"/>
          </w:tcPr>
          <w:p>
            <w:pPr>
              <w:jc w:val="center"/>
            </w:pPr>
            <w:r/>
            <w:r>
              <w:rPr>
                <w:rFonts w:ascii="Times New Roman" w:hAnsi="Times New Roman"/>
                <w:b/>
                <w:color w:val="FFFFFF"/>
                <w:sz w:val="23"/>
              </w:rPr>
              <w:t>Nhóm chức năng</w:t>
            </w:r>
          </w:p>
        </w:tc>
        <w:tc>
          <w:tcPr>
            <w:tcW w:type="dxa" w:w="1417"/>
            <w:shd w:val="clear" w:color="auto" w:fill="2E74B5"/>
          </w:tcPr>
          <w:p>
            <w:pPr>
              <w:jc w:val="center"/>
            </w:pPr>
            <w:r/>
            <w:r>
              <w:rPr>
                <w:rFonts w:ascii="Times New Roman" w:hAnsi="Times New Roman"/>
                <w:b/>
                <w:color w:val="FFFFFF"/>
                <w:sz w:val="23"/>
              </w:rPr>
              <w:t>Mã nhóm</w:t>
            </w:r>
          </w:p>
        </w:tc>
        <w:tc>
          <w:tcPr>
            <w:tcW w:type="dxa" w:w="1984"/>
            <w:shd w:val="clear" w:color="auto" w:fill="2E74B5"/>
          </w:tcPr>
          <w:p>
            <w:pPr>
              <w:jc w:val="center"/>
            </w:pPr>
            <w:r/>
            <w:r>
              <w:rPr>
                <w:rFonts w:ascii="Times New Roman" w:hAnsi="Times New Roman"/>
                <w:b/>
                <w:color w:val="FFFFFF"/>
                <w:sz w:val="23"/>
              </w:rPr>
              <w:t>Số lượng chức năng</w:t>
            </w:r>
          </w:p>
        </w:tc>
        <w:tc>
          <w:tcPr>
            <w:tcW w:type="dxa" w:w="1701"/>
            <w:shd w:val="clear" w:color="auto" w:fill="2E74B5"/>
          </w:tcPr>
          <w:p>
            <w:pPr>
              <w:jc w:val="center"/>
            </w:pPr>
            <w:r/>
            <w:r>
              <w:rPr>
                <w:rFonts w:ascii="Times New Roman" w:hAnsi="Times New Roman"/>
                <w:b/>
                <w:color w:val="FFFFFF"/>
                <w:sz w:val="23"/>
              </w:rPr>
              <w:t>Tỷ lệ (%)</w:t>
            </w:r>
          </w:p>
        </w:tc>
      </w:tr>
      <w:tr>
        <w:tc>
          <w:tcPr>
            <w:tcW w:type="dxa" w:w="680"/>
          </w:tcPr>
          <w:p>
            <w:pPr>
              <w:jc w:val="center"/>
            </w:pPr>
            <w:r/>
            <w:r>
              <w:rPr>
                <w:rFonts w:ascii="Times New Roman" w:hAnsi="Times New Roman"/>
                <w:sz w:val="22"/>
              </w:rPr>
              <w:t>1</w:t>
            </w:r>
          </w:p>
        </w:tc>
        <w:tc>
          <w:tcPr>
            <w:tcW w:type="dxa" w:w="3402"/>
          </w:tcPr>
          <w:p>
            <w:pPr>
              <w:jc w:val="center"/>
            </w:pPr>
            <w:r/>
            <w:r>
              <w:rPr>
                <w:rFonts w:ascii="Times New Roman" w:hAnsi="Times New Roman"/>
                <w:sz w:val="22"/>
              </w:rPr>
              <w:t>Xác thực &amp; Bảo mật</w:t>
            </w:r>
          </w:p>
        </w:tc>
        <w:tc>
          <w:tcPr>
            <w:tcW w:type="dxa" w:w="1417"/>
          </w:tcPr>
          <w:p>
            <w:r/>
            <w:r>
              <w:rPr>
                <w:rFonts w:ascii="Times New Roman" w:hAnsi="Times New Roman"/>
                <w:sz w:val="22"/>
              </w:rPr>
              <w:t>AUTH</w:t>
            </w:r>
          </w:p>
        </w:tc>
        <w:tc>
          <w:tcPr>
            <w:tcW w:type="dxa" w:w="1984"/>
          </w:tcPr>
          <w:p>
            <w:r/>
            <w:r>
              <w:rPr>
                <w:rFonts w:ascii="Times New Roman" w:hAnsi="Times New Roman"/>
                <w:sz w:val="22"/>
              </w:rPr>
              <w:t>8</w:t>
            </w:r>
          </w:p>
        </w:tc>
        <w:tc>
          <w:tcPr>
            <w:tcW w:type="dxa" w:w="1701"/>
          </w:tcPr>
          <w:p>
            <w:r/>
            <w:r>
              <w:rPr>
                <w:rFonts w:ascii="Times New Roman" w:hAnsi="Times New Roman"/>
                <w:sz w:val="22"/>
              </w:rPr>
              <w:t>8.2%</w:t>
            </w:r>
          </w:p>
        </w:tc>
      </w:tr>
      <w:tr>
        <w:tc>
          <w:tcPr>
            <w:tcW w:type="dxa" w:w="680"/>
          </w:tcPr>
          <w:p>
            <w:pPr>
              <w:jc w:val="center"/>
            </w:pPr>
            <w:r/>
            <w:r>
              <w:rPr>
                <w:rFonts w:ascii="Times New Roman" w:hAnsi="Times New Roman"/>
                <w:sz w:val="22"/>
              </w:rPr>
              <w:t>2</w:t>
            </w:r>
          </w:p>
        </w:tc>
        <w:tc>
          <w:tcPr>
            <w:tcW w:type="dxa" w:w="3402"/>
          </w:tcPr>
          <w:p>
            <w:pPr>
              <w:jc w:val="center"/>
            </w:pPr>
            <w:r/>
            <w:r>
              <w:rPr>
                <w:rFonts w:ascii="Times New Roman" w:hAnsi="Times New Roman"/>
                <w:sz w:val="22"/>
              </w:rPr>
              <w:t>Tiếp nhận Đăng ký &amp; Tư vấn tuyển sinh</w:t>
            </w:r>
          </w:p>
        </w:tc>
        <w:tc>
          <w:tcPr>
            <w:tcW w:type="dxa" w:w="1417"/>
          </w:tcPr>
          <w:p>
            <w:r/>
            <w:r>
              <w:rPr>
                <w:rFonts w:ascii="Times New Roman" w:hAnsi="Times New Roman"/>
                <w:sz w:val="22"/>
              </w:rPr>
              <w:t>LEAD</w:t>
            </w:r>
          </w:p>
        </w:tc>
        <w:tc>
          <w:tcPr>
            <w:tcW w:type="dxa" w:w="1984"/>
          </w:tcPr>
          <w:p>
            <w:r/>
            <w:r>
              <w:rPr>
                <w:rFonts w:ascii="Times New Roman" w:hAnsi="Times New Roman"/>
                <w:sz w:val="22"/>
              </w:rPr>
              <w:t>4</w:t>
            </w:r>
          </w:p>
        </w:tc>
        <w:tc>
          <w:tcPr>
            <w:tcW w:type="dxa" w:w="1701"/>
          </w:tcPr>
          <w:p>
            <w:r/>
            <w:r>
              <w:rPr>
                <w:rFonts w:ascii="Times New Roman" w:hAnsi="Times New Roman"/>
                <w:sz w:val="22"/>
              </w:rPr>
              <w:t>4.1%</w:t>
            </w:r>
          </w:p>
        </w:tc>
      </w:tr>
      <w:tr>
        <w:tc>
          <w:tcPr>
            <w:tcW w:type="dxa" w:w="680"/>
          </w:tcPr>
          <w:p>
            <w:pPr>
              <w:jc w:val="center"/>
            </w:pPr>
            <w:r/>
            <w:r>
              <w:rPr>
                <w:rFonts w:ascii="Times New Roman" w:hAnsi="Times New Roman"/>
                <w:sz w:val="22"/>
              </w:rPr>
              <w:t>3</w:t>
            </w:r>
          </w:p>
        </w:tc>
        <w:tc>
          <w:tcPr>
            <w:tcW w:type="dxa" w:w="3402"/>
          </w:tcPr>
          <w:p>
            <w:pPr>
              <w:jc w:val="center"/>
            </w:pPr>
            <w:r/>
            <w:r>
              <w:rPr>
                <w:rFonts w:ascii="Times New Roman" w:hAnsi="Times New Roman"/>
                <w:sz w:val="22"/>
              </w:rPr>
              <w:t>Quản lý Người dùng &amp; Cấp phát tài khoản</w:t>
            </w:r>
          </w:p>
        </w:tc>
        <w:tc>
          <w:tcPr>
            <w:tcW w:type="dxa" w:w="1417"/>
          </w:tcPr>
          <w:p>
            <w:r/>
            <w:r>
              <w:rPr>
                <w:rFonts w:ascii="Times New Roman" w:hAnsi="Times New Roman"/>
                <w:sz w:val="22"/>
              </w:rPr>
              <w:t>USER</w:t>
            </w:r>
          </w:p>
        </w:tc>
        <w:tc>
          <w:tcPr>
            <w:tcW w:type="dxa" w:w="1984"/>
          </w:tcPr>
          <w:p>
            <w:r/>
            <w:r>
              <w:rPr>
                <w:rFonts w:ascii="Times New Roman" w:hAnsi="Times New Roman"/>
                <w:sz w:val="22"/>
              </w:rPr>
              <w:t>9</w:t>
            </w:r>
          </w:p>
        </w:tc>
        <w:tc>
          <w:tcPr>
            <w:tcW w:type="dxa" w:w="1701"/>
          </w:tcPr>
          <w:p>
            <w:r/>
            <w:r>
              <w:rPr>
                <w:rFonts w:ascii="Times New Roman" w:hAnsi="Times New Roman"/>
                <w:sz w:val="22"/>
              </w:rPr>
              <w:t>9.3%</w:t>
            </w:r>
          </w:p>
        </w:tc>
      </w:tr>
      <w:tr>
        <w:tc>
          <w:tcPr>
            <w:tcW w:type="dxa" w:w="680"/>
          </w:tcPr>
          <w:p>
            <w:pPr>
              <w:jc w:val="center"/>
            </w:pPr>
            <w:r/>
            <w:r>
              <w:rPr>
                <w:rFonts w:ascii="Times New Roman" w:hAnsi="Times New Roman"/>
                <w:sz w:val="22"/>
              </w:rPr>
              <w:t>4</w:t>
            </w:r>
          </w:p>
        </w:tc>
        <w:tc>
          <w:tcPr>
            <w:tcW w:type="dxa" w:w="3402"/>
          </w:tcPr>
          <w:p>
            <w:pPr>
              <w:jc w:val="center"/>
            </w:pPr>
            <w:r/>
            <w:r>
              <w:rPr>
                <w:rFonts w:ascii="Times New Roman" w:hAnsi="Times New Roman"/>
                <w:sz w:val="22"/>
              </w:rPr>
              <w:t>Quản lý Chi nhánh &amp; Phòng học</w:t>
            </w:r>
          </w:p>
        </w:tc>
        <w:tc>
          <w:tcPr>
            <w:tcW w:type="dxa" w:w="1417"/>
          </w:tcPr>
          <w:p>
            <w:r/>
            <w:r>
              <w:rPr>
                <w:rFonts w:ascii="Times New Roman" w:hAnsi="Times New Roman"/>
                <w:sz w:val="22"/>
              </w:rPr>
              <w:t>BRANCH</w:t>
            </w:r>
          </w:p>
        </w:tc>
        <w:tc>
          <w:tcPr>
            <w:tcW w:type="dxa" w:w="1984"/>
          </w:tcPr>
          <w:p>
            <w:r/>
            <w:r>
              <w:rPr>
                <w:rFonts w:ascii="Times New Roman" w:hAnsi="Times New Roman"/>
                <w:sz w:val="22"/>
              </w:rPr>
              <w:t>6</w:t>
            </w:r>
          </w:p>
        </w:tc>
        <w:tc>
          <w:tcPr>
            <w:tcW w:type="dxa" w:w="1701"/>
          </w:tcPr>
          <w:p>
            <w:r/>
            <w:r>
              <w:rPr>
                <w:rFonts w:ascii="Times New Roman" w:hAnsi="Times New Roman"/>
                <w:sz w:val="22"/>
              </w:rPr>
              <w:t>6.2%</w:t>
            </w:r>
          </w:p>
        </w:tc>
      </w:tr>
      <w:tr>
        <w:tc>
          <w:tcPr>
            <w:tcW w:type="dxa" w:w="680"/>
          </w:tcPr>
          <w:p>
            <w:pPr>
              <w:jc w:val="center"/>
            </w:pPr>
            <w:r/>
            <w:r>
              <w:rPr>
                <w:rFonts w:ascii="Times New Roman" w:hAnsi="Times New Roman"/>
                <w:sz w:val="22"/>
              </w:rPr>
              <w:t>5</w:t>
            </w:r>
          </w:p>
        </w:tc>
        <w:tc>
          <w:tcPr>
            <w:tcW w:type="dxa" w:w="3402"/>
          </w:tcPr>
          <w:p>
            <w:pPr>
              <w:jc w:val="center"/>
            </w:pPr>
            <w:r/>
            <w:r>
              <w:rPr>
                <w:rFonts w:ascii="Times New Roman" w:hAnsi="Times New Roman"/>
                <w:sz w:val="22"/>
              </w:rPr>
              <w:t>Quản lý Khóa học &amp; Chương trình học</w:t>
            </w:r>
          </w:p>
        </w:tc>
        <w:tc>
          <w:tcPr>
            <w:tcW w:type="dxa" w:w="1417"/>
          </w:tcPr>
          <w:p>
            <w:r/>
            <w:r>
              <w:rPr>
                <w:rFonts w:ascii="Times New Roman" w:hAnsi="Times New Roman"/>
                <w:sz w:val="22"/>
              </w:rPr>
              <w:t>COURSE</w:t>
            </w:r>
          </w:p>
        </w:tc>
        <w:tc>
          <w:tcPr>
            <w:tcW w:type="dxa" w:w="1984"/>
          </w:tcPr>
          <w:p>
            <w:r/>
            <w:r>
              <w:rPr>
                <w:rFonts w:ascii="Times New Roman" w:hAnsi="Times New Roman"/>
                <w:sz w:val="22"/>
              </w:rPr>
              <w:t>7</w:t>
            </w:r>
          </w:p>
        </w:tc>
        <w:tc>
          <w:tcPr>
            <w:tcW w:type="dxa" w:w="1701"/>
          </w:tcPr>
          <w:p>
            <w:r/>
            <w:r>
              <w:rPr>
                <w:rFonts w:ascii="Times New Roman" w:hAnsi="Times New Roman"/>
                <w:sz w:val="22"/>
              </w:rPr>
              <w:t>7.2%</w:t>
            </w:r>
          </w:p>
        </w:tc>
      </w:tr>
      <w:tr>
        <w:tc>
          <w:tcPr>
            <w:tcW w:type="dxa" w:w="680"/>
          </w:tcPr>
          <w:p>
            <w:pPr>
              <w:jc w:val="center"/>
            </w:pPr>
            <w:r/>
            <w:r>
              <w:rPr>
                <w:rFonts w:ascii="Times New Roman" w:hAnsi="Times New Roman"/>
                <w:sz w:val="22"/>
              </w:rPr>
              <w:t>6</w:t>
            </w:r>
          </w:p>
        </w:tc>
        <w:tc>
          <w:tcPr>
            <w:tcW w:type="dxa" w:w="3402"/>
          </w:tcPr>
          <w:p>
            <w:pPr>
              <w:jc w:val="center"/>
            </w:pPr>
            <w:r/>
            <w:r>
              <w:rPr>
                <w:rFonts w:ascii="Times New Roman" w:hAnsi="Times New Roman"/>
                <w:sz w:val="22"/>
              </w:rPr>
              <w:t>Quản lý Lớp học &amp; Xếp lịch</w:t>
            </w:r>
          </w:p>
        </w:tc>
        <w:tc>
          <w:tcPr>
            <w:tcW w:type="dxa" w:w="1417"/>
          </w:tcPr>
          <w:p>
            <w:r/>
            <w:r>
              <w:rPr>
                <w:rFonts w:ascii="Times New Roman" w:hAnsi="Times New Roman"/>
                <w:sz w:val="22"/>
              </w:rPr>
              <w:t>CLASS</w:t>
            </w:r>
          </w:p>
        </w:tc>
        <w:tc>
          <w:tcPr>
            <w:tcW w:type="dxa" w:w="1984"/>
          </w:tcPr>
          <w:p>
            <w:r/>
            <w:r>
              <w:rPr>
                <w:rFonts w:ascii="Times New Roman" w:hAnsi="Times New Roman"/>
                <w:sz w:val="22"/>
              </w:rPr>
              <w:t>10</w:t>
            </w:r>
          </w:p>
        </w:tc>
        <w:tc>
          <w:tcPr>
            <w:tcW w:type="dxa" w:w="1701"/>
          </w:tcPr>
          <w:p>
            <w:r/>
            <w:r>
              <w:rPr>
                <w:rFonts w:ascii="Times New Roman" w:hAnsi="Times New Roman"/>
                <w:sz w:val="22"/>
              </w:rPr>
              <w:t>10.3%</w:t>
            </w:r>
          </w:p>
        </w:tc>
      </w:tr>
      <w:tr>
        <w:tc>
          <w:tcPr>
            <w:tcW w:type="dxa" w:w="680"/>
          </w:tcPr>
          <w:p>
            <w:pPr>
              <w:jc w:val="center"/>
            </w:pPr>
            <w:r/>
            <w:r>
              <w:rPr>
                <w:rFonts w:ascii="Times New Roman" w:hAnsi="Times New Roman"/>
                <w:sz w:val="22"/>
              </w:rPr>
              <w:t>7</w:t>
            </w:r>
          </w:p>
        </w:tc>
        <w:tc>
          <w:tcPr>
            <w:tcW w:type="dxa" w:w="3402"/>
          </w:tcPr>
          <w:p>
            <w:pPr>
              <w:jc w:val="center"/>
            </w:pPr>
            <w:r/>
            <w:r>
              <w:rPr>
                <w:rFonts w:ascii="Times New Roman" w:hAnsi="Times New Roman"/>
                <w:sz w:val="22"/>
              </w:rPr>
              <w:t>Điểm danh &amp; Chuyên cần</w:t>
            </w:r>
          </w:p>
        </w:tc>
        <w:tc>
          <w:tcPr>
            <w:tcW w:type="dxa" w:w="1417"/>
          </w:tcPr>
          <w:p>
            <w:r/>
            <w:r>
              <w:rPr>
                <w:rFonts w:ascii="Times New Roman" w:hAnsi="Times New Roman"/>
                <w:sz w:val="22"/>
              </w:rPr>
              <w:t>ATT</w:t>
            </w:r>
          </w:p>
        </w:tc>
        <w:tc>
          <w:tcPr>
            <w:tcW w:type="dxa" w:w="1984"/>
          </w:tcPr>
          <w:p>
            <w:r/>
            <w:r>
              <w:rPr>
                <w:rFonts w:ascii="Times New Roman" w:hAnsi="Times New Roman"/>
                <w:sz w:val="22"/>
              </w:rPr>
              <w:t>7</w:t>
            </w:r>
          </w:p>
        </w:tc>
        <w:tc>
          <w:tcPr>
            <w:tcW w:type="dxa" w:w="1701"/>
          </w:tcPr>
          <w:p>
            <w:r/>
            <w:r>
              <w:rPr>
                <w:rFonts w:ascii="Times New Roman" w:hAnsi="Times New Roman"/>
                <w:sz w:val="22"/>
              </w:rPr>
              <w:t>7.2%</w:t>
            </w:r>
          </w:p>
        </w:tc>
      </w:tr>
      <w:tr>
        <w:tc>
          <w:tcPr>
            <w:tcW w:type="dxa" w:w="680"/>
          </w:tcPr>
          <w:p>
            <w:pPr>
              <w:jc w:val="center"/>
            </w:pPr>
            <w:r/>
            <w:r>
              <w:rPr>
                <w:rFonts w:ascii="Times New Roman" w:hAnsi="Times New Roman"/>
                <w:sz w:val="22"/>
              </w:rPr>
              <w:t>8</w:t>
            </w:r>
          </w:p>
        </w:tc>
        <w:tc>
          <w:tcPr>
            <w:tcW w:type="dxa" w:w="3402"/>
          </w:tcPr>
          <w:p>
            <w:pPr>
              <w:jc w:val="center"/>
            </w:pPr>
            <w:r/>
            <w:r>
              <w:rPr>
                <w:rFonts w:ascii="Times New Roman" w:hAnsi="Times New Roman"/>
                <w:sz w:val="22"/>
              </w:rPr>
              <w:t>Bài tập &amp; Nộp bài</w:t>
            </w:r>
          </w:p>
        </w:tc>
        <w:tc>
          <w:tcPr>
            <w:tcW w:type="dxa" w:w="1417"/>
          </w:tcPr>
          <w:p>
            <w:r/>
            <w:r>
              <w:rPr>
                <w:rFonts w:ascii="Times New Roman" w:hAnsi="Times New Roman"/>
                <w:sz w:val="22"/>
              </w:rPr>
              <w:t>ASG</w:t>
            </w:r>
          </w:p>
        </w:tc>
        <w:tc>
          <w:tcPr>
            <w:tcW w:type="dxa" w:w="1984"/>
          </w:tcPr>
          <w:p>
            <w:r/>
            <w:r>
              <w:rPr>
                <w:rFonts w:ascii="Times New Roman" w:hAnsi="Times New Roman"/>
                <w:sz w:val="22"/>
              </w:rPr>
              <w:t>7</w:t>
            </w:r>
          </w:p>
        </w:tc>
        <w:tc>
          <w:tcPr>
            <w:tcW w:type="dxa" w:w="1701"/>
          </w:tcPr>
          <w:p>
            <w:r/>
            <w:r>
              <w:rPr>
                <w:rFonts w:ascii="Times New Roman" w:hAnsi="Times New Roman"/>
                <w:sz w:val="22"/>
              </w:rPr>
              <w:t>7.2%</w:t>
            </w:r>
          </w:p>
        </w:tc>
      </w:tr>
      <w:tr>
        <w:tc>
          <w:tcPr>
            <w:tcW w:type="dxa" w:w="680"/>
          </w:tcPr>
          <w:p>
            <w:pPr>
              <w:jc w:val="center"/>
            </w:pPr>
            <w:r/>
            <w:r>
              <w:rPr>
                <w:rFonts w:ascii="Times New Roman" w:hAnsi="Times New Roman"/>
                <w:sz w:val="22"/>
              </w:rPr>
              <w:t>9</w:t>
            </w:r>
          </w:p>
        </w:tc>
        <w:tc>
          <w:tcPr>
            <w:tcW w:type="dxa" w:w="3402"/>
          </w:tcPr>
          <w:p>
            <w:pPr>
              <w:jc w:val="center"/>
            </w:pPr>
            <w:r/>
            <w:r>
              <w:rPr>
                <w:rFonts w:ascii="Times New Roman" w:hAnsi="Times New Roman"/>
                <w:sz w:val="22"/>
              </w:rPr>
              <w:t>Thi &amp; Kiểm tra trực tuyến</w:t>
            </w:r>
          </w:p>
        </w:tc>
        <w:tc>
          <w:tcPr>
            <w:tcW w:type="dxa" w:w="1417"/>
          </w:tcPr>
          <w:p>
            <w:r/>
            <w:r>
              <w:rPr>
                <w:rFonts w:ascii="Times New Roman" w:hAnsi="Times New Roman"/>
                <w:sz w:val="22"/>
              </w:rPr>
              <w:t>EXAM</w:t>
            </w:r>
          </w:p>
        </w:tc>
        <w:tc>
          <w:tcPr>
            <w:tcW w:type="dxa" w:w="1984"/>
          </w:tcPr>
          <w:p>
            <w:r/>
            <w:r>
              <w:rPr>
                <w:rFonts w:ascii="Times New Roman" w:hAnsi="Times New Roman"/>
                <w:sz w:val="22"/>
              </w:rPr>
              <w:t>9</w:t>
            </w:r>
          </w:p>
        </w:tc>
        <w:tc>
          <w:tcPr>
            <w:tcW w:type="dxa" w:w="1701"/>
          </w:tcPr>
          <w:p>
            <w:r/>
            <w:r>
              <w:rPr>
                <w:rFonts w:ascii="Times New Roman" w:hAnsi="Times New Roman"/>
                <w:sz w:val="22"/>
              </w:rPr>
              <w:t>9.3%</w:t>
            </w:r>
          </w:p>
        </w:tc>
      </w:tr>
      <w:tr>
        <w:tc>
          <w:tcPr>
            <w:tcW w:type="dxa" w:w="680"/>
          </w:tcPr>
          <w:p>
            <w:pPr>
              <w:jc w:val="center"/>
            </w:pPr>
            <w:r/>
            <w:r>
              <w:rPr>
                <w:rFonts w:ascii="Times New Roman" w:hAnsi="Times New Roman"/>
                <w:sz w:val="22"/>
              </w:rPr>
              <w:t>10</w:t>
            </w:r>
          </w:p>
        </w:tc>
        <w:tc>
          <w:tcPr>
            <w:tcW w:type="dxa" w:w="3402"/>
          </w:tcPr>
          <w:p>
            <w:pPr>
              <w:jc w:val="center"/>
            </w:pPr>
            <w:r/>
            <w:r>
              <w:rPr>
                <w:rFonts w:ascii="Times New Roman" w:hAnsi="Times New Roman"/>
                <w:sz w:val="22"/>
              </w:rPr>
              <w:t>Quản lý Học phí &amp; Tài chính</w:t>
            </w:r>
          </w:p>
        </w:tc>
        <w:tc>
          <w:tcPr>
            <w:tcW w:type="dxa" w:w="1417"/>
          </w:tcPr>
          <w:p>
            <w:r/>
            <w:r>
              <w:rPr>
                <w:rFonts w:ascii="Times New Roman" w:hAnsi="Times New Roman"/>
                <w:sz w:val="22"/>
              </w:rPr>
              <w:t>FIN</w:t>
            </w:r>
          </w:p>
        </w:tc>
        <w:tc>
          <w:tcPr>
            <w:tcW w:type="dxa" w:w="1984"/>
          </w:tcPr>
          <w:p>
            <w:r/>
            <w:r>
              <w:rPr>
                <w:rFonts w:ascii="Times New Roman" w:hAnsi="Times New Roman"/>
                <w:sz w:val="22"/>
              </w:rPr>
              <w:t>10</w:t>
            </w:r>
          </w:p>
        </w:tc>
        <w:tc>
          <w:tcPr>
            <w:tcW w:type="dxa" w:w="1701"/>
          </w:tcPr>
          <w:p>
            <w:r/>
            <w:r>
              <w:rPr>
                <w:rFonts w:ascii="Times New Roman" w:hAnsi="Times New Roman"/>
                <w:sz w:val="22"/>
              </w:rPr>
              <w:t>10.3%</w:t>
            </w:r>
          </w:p>
        </w:tc>
      </w:tr>
      <w:tr>
        <w:tc>
          <w:tcPr>
            <w:tcW w:type="dxa" w:w="680"/>
          </w:tcPr>
          <w:p>
            <w:pPr>
              <w:jc w:val="center"/>
            </w:pPr>
            <w:r/>
            <w:r>
              <w:rPr>
                <w:rFonts w:ascii="Times New Roman" w:hAnsi="Times New Roman"/>
                <w:sz w:val="22"/>
              </w:rPr>
              <w:t>11</w:t>
            </w:r>
          </w:p>
        </w:tc>
        <w:tc>
          <w:tcPr>
            <w:tcW w:type="dxa" w:w="3402"/>
          </w:tcPr>
          <w:p>
            <w:pPr>
              <w:jc w:val="center"/>
            </w:pPr>
            <w:r/>
            <w:r>
              <w:rPr>
                <w:rFonts w:ascii="Times New Roman" w:hAnsi="Times New Roman"/>
                <w:sz w:val="22"/>
              </w:rPr>
              <w:t>Thông báo &amp; Nhắc nhở</w:t>
            </w:r>
          </w:p>
        </w:tc>
        <w:tc>
          <w:tcPr>
            <w:tcW w:type="dxa" w:w="1417"/>
          </w:tcPr>
          <w:p>
            <w:r/>
            <w:r>
              <w:rPr>
                <w:rFonts w:ascii="Times New Roman" w:hAnsi="Times New Roman"/>
                <w:sz w:val="22"/>
              </w:rPr>
              <w:t>NOTI</w:t>
            </w:r>
          </w:p>
        </w:tc>
        <w:tc>
          <w:tcPr>
            <w:tcW w:type="dxa" w:w="1984"/>
          </w:tcPr>
          <w:p>
            <w:r/>
            <w:r>
              <w:rPr>
                <w:rFonts w:ascii="Times New Roman" w:hAnsi="Times New Roman"/>
                <w:sz w:val="22"/>
              </w:rPr>
              <w:t>7</w:t>
            </w:r>
          </w:p>
        </w:tc>
        <w:tc>
          <w:tcPr>
            <w:tcW w:type="dxa" w:w="1701"/>
          </w:tcPr>
          <w:p>
            <w:r/>
            <w:r>
              <w:rPr>
                <w:rFonts w:ascii="Times New Roman" w:hAnsi="Times New Roman"/>
                <w:sz w:val="22"/>
              </w:rPr>
              <w:t>7.2%</w:t>
            </w:r>
          </w:p>
        </w:tc>
      </w:tr>
      <w:tr>
        <w:tc>
          <w:tcPr>
            <w:tcW w:type="dxa" w:w="680"/>
          </w:tcPr>
          <w:p>
            <w:pPr>
              <w:jc w:val="center"/>
            </w:pPr>
            <w:r/>
            <w:r>
              <w:rPr>
                <w:rFonts w:ascii="Times New Roman" w:hAnsi="Times New Roman"/>
                <w:sz w:val="22"/>
              </w:rPr>
              <w:t>12</w:t>
            </w:r>
          </w:p>
        </w:tc>
        <w:tc>
          <w:tcPr>
            <w:tcW w:type="dxa" w:w="3402"/>
          </w:tcPr>
          <w:p>
            <w:pPr>
              <w:jc w:val="center"/>
            </w:pPr>
            <w:r/>
            <w:r>
              <w:rPr>
                <w:rFonts w:ascii="Times New Roman" w:hAnsi="Times New Roman"/>
                <w:sz w:val="22"/>
              </w:rPr>
              <w:t>Báo cáo &amp; Thống kê</w:t>
            </w:r>
          </w:p>
        </w:tc>
        <w:tc>
          <w:tcPr>
            <w:tcW w:type="dxa" w:w="1417"/>
          </w:tcPr>
          <w:p>
            <w:r/>
            <w:r>
              <w:rPr>
                <w:rFonts w:ascii="Times New Roman" w:hAnsi="Times New Roman"/>
                <w:sz w:val="22"/>
              </w:rPr>
              <w:t>RPT</w:t>
            </w:r>
          </w:p>
        </w:tc>
        <w:tc>
          <w:tcPr>
            <w:tcW w:type="dxa" w:w="1984"/>
          </w:tcPr>
          <w:p>
            <w:r/>
            <w:r>
              <w:rPr>
                <w:rFonts w:ascii="Times New Roman" w:hAnsi="Times New Roman"/>
                <w:sz w:val="22"/>
              </w:rPr>
              <w:t>8</w:t>
            </w:r>
          </w:p>
        </w:tc>
        <w:tc>
          <w:tcPr>
            <w:tcW w:type="dxa" w:w="1701"/>
          </w:tcPr>
          <w:p>
            <w:r/>
            <w:r>
              <w:rPr>
                <w:rFonts w:ascii="Times New Roman" w:hAnsi="Times New Roman"/>
                <w:sz w:val="22"/>
              </w:rPr>
              <w:t>8.2%</w:t>
            </w:r>
          </w:p>
        </w:tc>
      </w:tr>
      <w:tr>
        <w:tc>
          <w:tcPr>
            <w:tcW w:type="dxa" w:w="680"/>
          </w:tcPr>
          <w:p>
            <w:pPr>
              <w:jc w:val="center"/>
            </w:pPr>
            <w:r/>
            <w:r>
              <w:rPr>
                <w:rFonts w:ascii="Times New Roman" w:hAnsi="Times New Roman"/>
                <w:sz w:val="22"/>
              </w:rPr>
              <w:t>13</w:t>
            </w:r>
          </w:p>
        </w:tc>
        <w:tc>
          <w:tcPr>
            <w:tcW w:type="dxa" w:w="3402"/>
          </w:tcPr>
          <w:p>
            <w:pPr>
              <w:jc w:val="center"/>
            </w:pPr>
            <w:r/>
            <w:r>
              <w:rPr>
                <w:rFonts w:ascii="Times New Roman" w:hAnsi="Times New Roman"/>
                <w:sz w:val="22"/>
              </w:rPr>
              <w:t>Quản lý Hồ sơ cá nhân</w:t>
            </w:r>
          </w:p>
        </w:tc>
        <w:tc>
          <w:tcPr>
            <w:tcW w:type="dxa" w:w="1417"/>
          </w:tcPr>
          <w:p>
            <w:r/>
            <w:r>
              <w:rPr>
                <w:rFonts w:ascii="Times New Roman" w:hAnsi="Times New Roman"/>
                <w:sz w:val="22"/>
              </w:rPr>
              <w:t>PROF</w:t>
            </w:r>
          </w:p>
        </w:tc>
        <w:tc>
          <w:tcPr>
            <w:tcW w:type="dxa" w:w="1984"/>
          </w:tcPr>
          <w:p>
            <w:r/>
            <w:r>
              <w:rPr>
                <w:rFonts w:ascii="Times New Roman" w:hAnsi="Times New Roman"/>
                <w:sz w:val="22"/>
              </w:rPr>
              <w:t>5</w:t>
            </w:r>
          </w:p>
        </w:tc>
        <w:tc>
          <w:tcPr>
            <w:tcW w:type="dxa" w:w="1701"/>
          </w:tcPr>
          <w:p>
            <w:r/>
            <w:r>
              <w:rPr>
                <w:rFonts w:ascii="Times New Roman" w:hAnsi="Times New Roman"/>
                <w:sz w:val="22"/>
              </w:rPr>
              <w:t>5.2%</w:t>
            </w:r>
          </w:p>
        </w:tc>
      </w:tr>
      <w:tr>
        <w:tc>
          <w:tcPr>
            <w:tcW w:type="dxa" w:w="680"/>
          </w:tcPr>
          <w:p>
            <w:pPr>
              <w:jc w:val="center"/>
            </w:pPr>
            <w:r>
              <w:rPr>
                <w:b/>
              </w:rPr>
            </w:r>
            <w:r>
              <w:rPr>
                <w:rFonts w:ascii="Times New Roman" w:hAnsi="Times New Roman"/>
                <w:b/>
                <w:sz w:val="22"/>
              </w:rPr>
            </w:r>
          </w:p>
        </w:tc>
        <w:tc>
          <w:tcPr>
            <w:tcW w:type="dxa" w:w="3402"/>
          </w:tcPr>
          <w:p>
            <w:pPr>
              <w:jc w:val="center"/>
            </w:pPr>
            <w:r>
              <w:rPr>
                <w:b/>
              </w:rPr>
            </w:r>
            <w:r>
              <w:rPr>
                <w:rFonts w:ascii="Times New Roman" w:hAnsi="Times New Roman"/>
                <w:b/>
                <w:sz w:val="22"/>
              </w:rPr>
              <w:t>TỔNG CỘNG</w:t>
            </w:r>
          </w:p>
        </w:tc>
        <w:tc>
          <w:tcPr>
            <w:tcW w:type="dxa" w:w="1417"/>
          </w:tcPr>
          <w:p>
            <w:r>
              <w:rPr>
                <w:b/>
              </w:rPr>
            </w:r>
            <w:r>
              <w:rPr>
                <w:rFonts w:ascii="Times New Roman" w:hAnsi="Times New Roman"/>
                <w:b/>
                <w:sz w:val="22"/>
              </w:rPr>
            </w:r>
          </w:p>
        </w:tc>
        <w:tc>
          <w:tcPr>
            <w:tcW w:type="dxa" w:w="1984"/>
          </w:tcPr>
          <w:p>
            <w:r>
              <w:rPr>
                <w:b/>
              </w:rPr>
            </w:r>
            <w:r>
              <w:rPr>
                <w:rFonts w:ascii="Times New Roman" w:hAnsi="Times New Roman"/>
                <w:b/>
                <w:sz w:val="22"/>
              </w:rPr>
              <w:t>97</w:t>
            </w:r>
          </w:p>
        </w:tc>
        <w:tc>
          <w:tcPr>
            <w:tcW w:type="dxa" w:w="1701"/>
          </w:tcPr>
          <w:p>
            <w:r>
              <w:rPr>
                <w:b/>
              </w:rPr>
            </w:r>
            <w:r>
              <w:rPr>
                <w:rFonts w:ascii="Times New Roman" w:hAnsi="Times New Roman"/>
                <w:b/>
                <w:sz w:val="22"/>
              </w:rPr>
              <w:t>100%</w:t>
            </w:r>
          </w:p>
        </w:tc>
      </w:tr>
    </w:tbl>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