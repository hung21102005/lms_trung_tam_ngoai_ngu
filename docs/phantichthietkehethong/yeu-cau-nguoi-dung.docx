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AB56" w14:textId="77777777" w:rsidR="00E712CB" w:rsidRDefault="00E712CB">
      <w:pPr>
        <w:spacing w:after="120"/>
      </w:pPr>
    </w:p>
    <w:p w14:paraId="4CBCBBF0" w14:textId="77777777" w:rsidR="00E712CB" w:rsidRDefault="00000000">
      <w:pPr>
        <w:spacing w:before="40" w:after="40"/>
      </w:pPr>
      <w:r>
        <w:rPr>
          <w:sz w:val="24"/>
        </w:rPr>
        <w:t>1. TỔNG QUAN VÀ BỐI CẢNH NGHIỆP VỤ</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8928"/>
      </w:tblGrid>
      <w:tr w:rsidR="00E712CB" w14:paraId="3C3A8906" w14:textId="77777777">
        <w:trPr>
          <w:jc w:val="center"/>
        </w:trPr>
        <w:tc>
          <w:tcPr>
            <w:tcW w:w="864" w:type="dxa"/>
            <w:tcMar>
              <w:top w:w="120" w:type="dxa"/>
              <w:left w:w="120" w:type="dxa"/>
              <w:bottom w:w="120" w:type="dxa"/>
              <w:right w:w="120" w:type="dxa"/>
            </w:tcMar>
          </w:tcPr>
          <w:p w14:paraId="7F82BAC7" w14:textId="77777777" w:rsidR="00E712CB" w:rsidRDefault="00000000">
            <w:pPr>
              <w:spacing w:before="40" w:after="40"/>
              <w:jc w:val="center"/>
            </w:pPr>
            <w:r>
              <w:rPr>
                <w:sz w:val="21"/>
              </w:rPr>
              <w:t>STT</w:t>
            </w:r>
          </w:p>
        </w:tc>
        <w:tc>
          <w:tcPr>
            <w:tcW w:w="8928" w:type="dxa"/>
            <w:tcMar>
              <w:top w:w="120" w:type="dxa"/>
              <w:left w:w="120" w:type="dxa"/>
              <w:bottom w:w="120" w:type="dxa"/>
              <w:right w:w="120" w:type="dxa"/>
            </w:tcMar>
          </w:tcPr>
          <w:p w14:paraId="55446744" w14:textId="77777777" w:rsidR="00E712CB" w:rsidRDefault="00000000">
            <w:pPr>
              <w:spacing w:before="40" w:after="40"/>
              <w:jc w:val="center"/>
            </w:pPr>
            <w:r>
              <w:rPr>
                <w:sz w:val="21"/>
              </w:rPr>
              <w:t>Nội dung quy trình nghiệp vụ hệ thống</w:t>
            </w:r>
          </w:p>
        </w:tc>
      </w:tr>
      <w:tr w:rsidR="00E712CB" w14:paraId="6E389408" w14:textId="77777777">
        <w:trPr>
          <w:jc w:val="center"/>
        </w:trPr>
        <w:tc>
          <w:tcPr>
            <w:tcW w:w="864" w:type="dxa"/>
            <w:tcMar>
              <w:top w:w="80" w:type="dxa"/>
              <w:left w:w="120" w:type="dxa"/>
              <w:bottom w:w="80" w:type="dxa"/>
              <w:right w:w="120" w:type="dxa"/>
            </w:tcMar>
          </w:tcPr>
          <w:p w14:paraId="2CA7858B" w14:textId="77777777" w:rsidR="00E712CB" w:rsidRDefault="00000000">
            <w:pPr>
              <w:spacing w:before="40" w:after="40" w:line="276" w:lineRule="auto"/>
              <w:jc w:val="center"/>
            </w:pPr>
            <w:r>
              <w:rPr>
                <w:sz w:val="20"/>
              </w:rPr>
              <w:t>1</w:t>
            </w:r>
          </w:p>
        </w:tc>
        <w:tc>
          <w:tcPr>
            <w:tcW w:w="8928" w:type="dxa"/>
            <w:tcMar>
              <w:top w:w="80" w:type="dxa"/>
              <w:left w:w="120" w:type="dxa"/>
              <w:bottom w:w="80" w:type="dxa"/>
              <w:right w:w="120" w:type="dxa"/>
            </w:tcMar>
          </w:tcPr>
          <w:p w14:paraId="31BB0196" w14:textId="77777777" w:rsidR="00E712CB" w:rsidRDefault="00000000">
            <w:pPr>
              <w:spacing w:before="40" w:after="40" w:line="276" w:lineRule="auto"/>
            </w:pPr>
            <w:r>
              <w:rPr>
                <w:sz w:val="20"/>
              </w:rPr>
              <w:t>Tiếp nhận nhu cầu học tập từ khách vãng lai, tư vấn chương trình và tổ chức kiểm tra trình độ đầu vào (Placement Test).</w:t>
            </w:r>
          </w:p>
        </w:tc>
      </w:tr>
      <w:tr w:rsidR="00E712CB" w14:paraId="63567AD9" w14:textId="77777777">
        <w:trPr>
          <w:jc w:val="center"/>
        </w:trPr>
        <w:tc>
          <w:tcPr>
            <w:tcW w:w="864" w:type="dxa"/>
            <w:tcMar>
              <w:top w:w="80" w:type="dxa"/>
              <w:left w:w="120" w:type="dxa"/>
              <w:bottom w:w="80" w:type="dxa"/>
              <w:right w:w="120" w:type="dxa"/>
            </w:tcMar>
          </w:tcPr>
          <w:p w14:paraId="0B93EE1F" w14:textId="77777777" w:rsidR="00E712CB" w:rsidRDefault="00000000">
            <w:pPr>
              <w:spacing w:before="40" w:after="40" w:line="276" w:lineRule="auto"/>
              <w:jc w:val="center"/>
            </w:pPr>
            <w:r>
              <w:rPr>
                <w:sz w:val="20"/>
              </w:rPr>
              <w:t>2</w:t>
            </w:r>
          </w:p>
        </w:tc>
        <w:tc>
          <w:tcPr>
            <w:tcW w:w="8928" w:type="dxa"/>
            <w:tcMar>
              <w:top w:w="80" w:type="dxa"/>
              <w:left w:w="120" w:type="dxa"/>
              <w:bottom w:w="80" w:type="dxa"/>
              <w:right w:w="120" w:type="dxa"/>
            </w:tcMar>
          </w:tcPr>
          <w:p w14:paraId="4522CE70" w14:textId="77777777" w:rsidR="00E712CB" w:rsidRDefault="00000000">
            <w:pPr>
              <w:spacing w:before="40" w:after="40" w:line="276" w:lineRule="auto"/>
            </w:pPr>
            <w:r>
              <w:rPr>
                <w:sz w:val="20"/>
              </w:rPr>
              <w:t>Cấp phát tài khoản tập trung, quản lý khóa học, cấp độ đào tạo, chi nhánh và phòng học.</w:t>
            </w:r>
          </w:p>
        </w:tc>
      </w:tr>
      <w:tr w:rsidR="00E712CB" w14:paraId="6689C485" w14:textId="77777777">
        <w:trPr>
          <w:jc w:val="center"/>
        </w:trPr>
        <w:tc>
          <w:tcPr>
            <w:tcW w:w="864" w:type="dxa"/>
            <w:tcMar>
              <w:top w:w="80" w:type="dxa"/>
              <w:left w:w="120" w:type="dxa"/>
              <w:bottom w:w="80" w:type="dxa"/>
              <w:right w:w="120" w:type="dxa"/>
            </w:tcMar>
          </w:tcPr>
          <w:p w14:paraId="07B3C0B6" w14:textId="77777777" w:rsidR="00E712CB" w:rsidRDefault="00000000">
            <w:pPr>
              <w:spacing w:before="40" w:after="40" w:line="276" w:lineRule="auto"/>
              <w:jc w:val="center"/>
            </w:pPr>
            <w:r>
              <w:rPr>
                <w:sz w:val="20"/>
              </w:rPr>
              <w:t>3</w:t>
            </w:r>
          </w:p>
        </w:tc>
        <w:tc>
          <w:tcPr>
            <w:tcW w:w="8928" w:type="dxa"/>
            <w:tcMar>
              <w:top w:w="80" w:type="dxa"/>
              <w:left w:w="120" w:type="dxa"/>
              <w:bottom w:w="80" w:type="dxa"/>
              <w:right w:w="120" w:type="dxa"/>
            </w:tcMar>
          </w:tcPr>
          <w:p w14:paraId="15F4AC7C" w14:textId="77777777" w:rsidR="00E712CB" w:rsidRDefault="00000000">
            <w:pPr>
              <w:spacing w:before="40" w:after="40" w:line="276" w:lineRule="auto"/>
            </w:pPr>
            <w:r>
              <w:rPr>
                <w:sz w:val="20"/>
              </w:rPr>
              <w:t>Tự động sinh lịch học theo thời khóa biểu cố định, tự động kiểm tra chống trùng phòng học và trùng giờ dạy giáo viên.</w:t>
            </w:r>
          </w:p>
        </w:tc>
      </w:tr>
      <w:tr w:rsidR="00E712CB" w14:paraId="3AD8C238" w14:textId="77777777">
        <w:trPr>
          <w:jc w:val="center"/>
        </w:trPr>
        <w:tc>
          <w:tcPr>
            <w:tcW w:w="864" w:type="dxa"/>
            <w:tcMar>
              <w:top w:w="80" w:type="dxa"/>
              <w:left w:w="120" w:type="dxa"/>
              <w:bottom w:w="80" w:type="dxa"/>
              <w:right w:w="120" w:type="dxa"/>
            </w:tcMar>
          </w:tcPr>
          <w:p w14:paraId="4E451A5A" w14:textId="77777777" w:rsidR="00E712CB" w:rsidRDefault="00000000">
            <w:pPr>
              <w:spacing w:before="40" w:after="40" w:line="276" w:lineRule="auto"/>
              <w:jc w:val="center"/>
            </w:pPr>
            <w:r>
              <w:rPr>
                <w:sz w:val="20"/>
              </w:rPr>
              <w:t>4</w:t>
            </w:r>
          </w:p>
        </w:tc>
        <w:tc>
          <w:tcPr>
            <w:tcW w:w="8928" w:type="dxa"/>
            <w:tcMar>
              <w:top w:w="80" w:type="dxa"/>
              <w:left w:w="120" w:type="dxa"/>
              <w:bottom w:w="80" w:type="dxa"/>
              <w:right w:w="120" w:type="dxa"/>
            </w:tcMar>
          </w:tcPr>
          <w:p w14:paraId="4C10C816" w14:textId="77777777" w:rsidR="00E712CB" w:rsidRDefault="00000000">
            <w:pPr>
              <w:spacing w:before="40" w:after="40" w:line="276" w:lineRule="auto"/>
            </w:pPr>
            <w:r>
              <w:rPr>
                <w:sz w:val="20"/>
              </w:rPr>
              <w:t>Điểm danh buổi học trực tiếp trên ứng dụng di động, tự động gửi cảnh báo tức thời cho phụ huynh khi học viên vắng học.</w:t>
            </w:r>
          </w:p>
        </w:tc>
      </w:tr>
      <w:tr w:rsidR="00E712CB" w14:paraId="00921956" w14:textId="77777777">
        <w:trPr>
          <w:jc w:val="center"/>
        </w:trPr>
        <w:tc>
          <w:tcPr>
            <w:tcW w:w="864" w:type="dxa"/>
            <w:tcMar>
              <w:top w:w="80" w:type="dxa"/>
              <w:left w:w="120" w:type="dxa"/>
              <w:bottom w:w="80" w:type="dxa"/>
              <w:right w:w="120" w:type="dxa"/>
            </w:tcMar>
          </w:tcPr>
          <w:p w14:paraId="289FAA19" w14:textId="77777777" w:rsidR="00E712CB" w:rsidRDefault="00000000">
            <w:pPr>
              <w:spacing w:before="40" w:after="40" w:line="276" w:lineRule="auto"/>
              <w:jc w:val="center"/>
            </w:pPr>
            <w:r>
              <w:rPr>
                <w:sz w:val="20"/>
              </w:rPr>
              <w:t>5</w:t>
            </w:r>
          </w:p>
        </w:tc>
        <w:tc>
          <w:tcPr>
            <w:tcW w:w="8928" w:type="dxa"/>
            <w:tcMar>
              <w:top w:w="80" w:type="dxa"/>
              <w:left w:w="120" w:type="dxa"/>
              <w:bottom w:w="80" w:type="dxa"/>
              <w:right w:w="120" w:type="dxa"/>
            </w:tcMar>
          </w:tcPr>
          <w:p w14:paraId="104D4D10" w14:textId="77777777" w:rsidR="00E712CB" w:rsidRDefault="00000000">
            <w:pPr>
              <w:spacing w:before="40" w:after="40" w:line="276" w:lineRule="auto"/>
            </w:pPr>
            <w:r>
              <w:rPr>
                <w:sz w:val="20"/>
              </w:rPr>
              <w:t>Giao bài tập và tiếp nhận bài nộp đa định dạng, đặc thù có công cụ ghi âm trực tiếp bài nói (Speaking Audio) trên điện thoại.</w:t>
            </w:r>
          </w:p>
        </w:tc>
      </w:tr>
      <w:tr w:rsidR="00E712CB" w14:paraId="3854E5B8" w14:textId="77777777">
        <w:trPr>
          <w:jc w:val="center"/>
        </w:trPr>
        <w:tc>
          <w:tcPr>
            <w:tcW w:w="864" w:type="dxa"/>
            <w:tcMar>
              <w:top w:w="80" w:type="dxa"/>
              <w:left w:w="120" w:type="dxa"/>
              <w:bottom w:w="80" w:type="dxa"/>
              <w:right w:w="120" w:type="dxa"/>
            </w:tcMar>
          </w:tcPr>
          <w:p w14:paraId="7FE2A665" w14:textId="77777777" w:rsidR="00E712CB" w:rsidRDefault="00000000">
            <w:pPr>
              <w:spacing w:before="40" w:after="40" w:line="276" w:lineRule="auto"/>
              <w:jc w:val="center"/>
            </w:pPr>
            <w:r>
              <w:rPr>
                <w:sz w:val="20"/>
              </w:rPr>
              <w:t>6</w:t>
            </w:r>
          </w:p>
        </w:tc>
        <w:tc>
          <w:tcPr>
            <w:tcW w:w="8928" w:type="dxa"/>
            <w:tcMar>
              <w:top w:w="80" w:type="dxa"/>
              <w:left w:w="120" w:type="dxa"/>
              <w:bottom w:w="80" w:type="dxa"/>
              <w:right w:w="120" w:type="dxa"/>
            </w:tcMar>
          </w:tcPr>
          <w:p w14:paraId="35166CB3" w14:textId="77777777" w:rsidR="00E712CB" w:rsidRDefault="00000000">
            <w:pPr>
              <w:spacing w:before="40" w:after="40" w:line="276" w:lineRule="auto"/>
            </w:pPr>
            <w:r>
              <w:rPr>
                <w:sz w:val="20"/>
              </w:rPr>
              <w:t>Tổ chức thi và kiểm tra trực tuyến với bộ đếm giờ thời gian thực, cơ chế tự động lưu câu trả lời và tự động chấm điểm trắc nghiệm.</w:t>
            </w:r>
          </w:p>
        </w:tc>
      </w:tr>
      <w:tr w:rsidR="00E712CB" w14:paraId="12380F6C" w14:textId="77777777">
        <w:trPr>
          <w:jc w:val="center"/>
        </w:trPr>
        <w:tc>
          <w:tcPr>
            <w:tcW w:w="864" w:type="dxa"/>
            <w:tcMar>
              <w:top w:w="80" w:type="dxa"/>
              <w:left w:w="120" w:type="dxa"/>
              <w:bottom w:w="80" w:type="dxa"/>
              <w:right w:w="120" w:type="dxa"/>
            </w:tcMar>
          </w:tcPr>
          <w:p w14:paraId="2BFDA3C1" w14:textId="77777777" w:rsidR="00E712CB" w:rsidRDefault="00000000">
            <w:pPr>
              <w:spacing w:before="40" w:after="40" w:line="276" w:lineRule="auto"/>
              <w:jc w:val="center"/>
            </w:pPr>
            <w:r>
              <w:rPr>
                <w:sz w:val="20"/>
              </w:rPr>
              <w:t>7</w:t>
            </w:r>
          </w:p>
        </w:tc>
        <w:tc>
          <w:tcPr>
            <w:tcW w:w="8928" w:type="dxa"/>
            <w:tcMar>
              <w:top w:w="80" w:type="dxa"/>
              <w:left w:w="120" w:type="dxa"/>
              <w:bottom w:w="80" w:type="dxa"/>
              <w:right w:w="120" w:type="dxa"/>
            </w:tcMar>
          </w:tcPr>
          <w:p w14:paraId="3C7FE9C5" w14:textId="77777777" w:rsidR="00E712CB" w:rsidRDefault="00000000">
            <w:pPr>
              <w:spacing w:before="40" w:after="40" w:line="276" w:lineRule="auto"/>
            </w:pPr>
            <w:r>
              <w:rPr>
                <w:sz w:val="20"/>
              </w:rPr>
              <w:t>Quản lý học phí, thu tiền tại quầy, xuất phiếu thu PDF có mã QR và hỗ trợ thanh toán học phí trực tuyến qua cổng VNPay.</w:t>
            </w:r>
          </w:p>
        </w:tc>
      </w:tr>
      <w:tr w:rsidR="00E712CB" w14:paraId="5B409F70" w14:textId="77777777">
        <w:trPr>
          <w:jc w:val="center"/>
        </w:trPr>
        <w:tc>
          <w:tcPr>
            <w:tcW w:w="864" w:type="dxa"/>
            <w:tcMar>
              <w:top w:w="80" w:type="dxa"/>
              <w:left w:w="120" w:type="dxa"/>
              <w:bottom w:w="80" w:type="dxa"/>
              <w:right w:w="120" w:type="dxa"/>
            </w:tcMar>
          </w:tcPr>
          <w:p w14:paraId="0BB46872" w14:textId="77777777" w:rsidR="00E712CB" w:rsidRDefault="00000000">
            <w:pPr>
              <w:spacing w:before="40" w:after="40" w:line="276" w:lineRule="auto"/>
              <w:jc w:val="center"/>
            </w:pPr>
            <w:r>
              <w:rPr>
                <w:sz w:val="20"/>
              </w:rPr>
              <w:t>8</w:t>
            </w:r>
          </w:p>
        </w:tc>
        <w:tc>
          <w:tcPr>
            <w:tcW w:w="8928" w:type="dxa"/>
            <w:tcMar>
              <w:top w:w="80" w:type="dxa"/>
              <w:left w:w="120" w:type="dxa"/>
              <w:bottom w:w="80" w:type="dxa"/>
              <w:right w:w="120" w:type="dxa"/>
            </w:tcMar>
          </w:tcPr>
          <w:p w14:paraId="23179876" w14:textId="77777777" w:rsidR="00E712CB" w:rsidRDefault="00000000">
            <w:pPr>
              <w:spacing w:before="40" w:after="40" w:line="276" w:lineRule="auto"/>
            </w:pPr>
            <w:r>
              <w:rPr>
                <w:sz w:val="20"/>
              </w:rPr>
              <w:t>Thống kê báo cáo doanh thu, đối soát công nợ, tỷ lệ chuyên cần học tập và tổng kết giờ dạy thực tế của giáo viên.</w:t>
            </w:r>
          </w:p>
        </w:tc>
      </w:tr>
    </w:tbl>
    <w:p w14:paraId="59316AD8" w14:textId="77777777" w:rsidR="00E712CB" w:rsidRDefault="00E712CB">
      <w:pPr>
        <w:spacing w:after="120"/>
      </w:pPr>
    </w:p>
    <w:p w14:paraId="57DCD488" w14:textId="77777777" w:rsidR="00E712CB" w:rsidRDefault="00000000">
      <w:pPr>
        <w:spacing w:before="40" w:after="40"/>
      </w:pPr>
      <w:r>
        <w:rPr>
          <w:sz w:val="24"/>
        </w:rPr>
        <w:t>2. XÁC ĐỊNH CÁC NHÓM TÁC NHÂN (ACTORS / USER ROLES)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2160"/>
        <w:gridCol w:w="1872"/>
        <w:gridCol w:w="5040"/>
      </w:tblGrid>
      <w:tr w:rsidR="00E712CB" w14:paraId="7A07ED64" w14:textId="77777777">
        <w:trPr>
          <w:jc w:val="center"/>
        </w:trPr>
        <w:tc>
          <w:tcPr>
            <w:tcW w:w="720" w:type="dxa"/>
            <w:tcMar>
              <w:top w:w="120" w:type="dxa"/>
              <w:left w:w="120" w:type="dxa"/>
              <w:bottom w:w="120" w:type="dxa"/>
              <w:right w:w="120" w:type="dxa"/>
            </w:tcMar>
          </w:tcPr>
          <w:p w14:paraId="4DD24D1B" w14:textId="77777777" w:rsidR="00E712CB" w:rsidRDefault="00000000">
            <w:pPr>
              <w:spacing w:before="40" w:after="40"/>
              <w:jc w:val="center"/>
            </w:pPr>
            <w:r>
              <w:rPr>
                <w:sz w:val="21"/>
              </w:rPr>
              <w:t>STT</w:t>
            </w:r>
          </w:p>
        </w:tc>
        <w:tc>
          <w:tcPr>
            <w:tcW w:w="2160" w:type="dxa"/>
            <w:tcMar>
              <w:top w:w="120" w:type="dxa"/>
              <w:left w:w="120" w:type="dxa"/>
              <w:bottom w:w="120" w:type="dxa"/>
              <w:right w:w="120" w:type="dxa"/>
            </w:tcMar>
          </w:tcPr>
          <w:p w14:paraId="17E4EDA3" w14:textId="77777777" w:rsidR="00E712CB" w:rsidRDefault="00000000">
            <w:pPr>
              <w:spacing w:before="40" w:after="40"/>
              <w:jc w:val="center"/>
            </w:pPr>
            <w:r>
              <w:rPr>
                <w:sz w:val="21"/>
              </w:rPr>
              <w:t>Tác nhân (Actor)</w:t>
            </w:r>
          </w:p>
        </w:tc>
        <w:tc>
          <w:tcPr>
            <w:tcW w:w="1872" w:type="dxa"/>
            <w:tcMar>
              <w:top w:w="120" w:type="dxa"/>
              <w:left w:w="120" w:type="dxa"/>
              <w:bottom w:w="120" w:type="dxa"/>
              <w:right w:w="120" w:type="dxa"/>
            </w:tcMar>
          </w:tcPr>
          <w:p w14:paraId="447D3E1D" w14:textId="77777777" w:rsidR="00E712CB" w:rsidRDefault="00000000">
            <w:pPr>
              <w:spacing w:before="40" w:after="40"/>
              <w:jc w:val="center"/>
            </w:pPr>
            <w:r>
              <w:rPr>
                <w:sz w:val="21"/>
              </w:rPr>
              <w:t>Nền tảng sử dụng</w:t>
            </w:r>
          </w:p>
        </w:tc>
        <w:tc>
          <w:tcPr>
            <w:tcW w:w="5040" w:type="dxa"/>
            <w:tcMar>
              <w:top w:w="120" w:type="dxa"/>
              <w:left w:w="120" w:type="dxa"/>
              <w:bottom w:w="120" w:type="dxa"/>
              <w:right w:w="120" w:type="dxa"/>
            </w:tcMar>
          </w:tcPr>
          <w:p w14:paraId="13C4A558" w14:textId="77777777" w:rsidR="00E712CB" w:rsidRDefault="00000000">
            <w:pPr>
              <w:spacing w:before="40" w:after="40"/>
              <w:jc w:val="center"/>
            </w:pPr>
            <w:r>
              <w:rPr>
                <w:sz w:val="21"/>
              </w:rPr>
              <w:t>Trách nhiệm và Phạm vi nghiệp vụ</w:t>
            </w:r>
          </w:p>
        </w:tc>
      </w:tr>
      <w:tr w:rsidR="00E712CB" w14:paraId="1E6CB298" w14:textId="77777777">
        <w:trPr>
          <w:jc w:val="center"/>
        </w:trPr>
        <w:tc>
          <w:tcPr>
            <w:tcW w:w="720" w:type="dxa"/>
            <w:tcMar>
              <w:top w:w="80" w:type="dxa"/>
              <w:left w:w="120" w:type="dxa"/>
              <w:bottom w:w="80" w:type="dxa"/>
              <w:right w:w="120" w:type="dxa"/>
            </w:tcMar>
          </w:tcPr>
          <w:p w14:paraId="1D2B2006" w14:textId="77777777" w:rsidR="00E712CB" w:rsidRDefault="00000000">
            <w:pPr>
              <w:spacing w:before="40" w:after="40" w:line="276" w:lineRule="auto"/>
              <w:jc w:val="center"/>
            </w:pPr>
            <w:r>
              <w:rPr>
                <w:sz w:val="20"/>
              </w:rPr>
              <w:t>1</w:t>
            </w:r>
          </w:p>
        </w:tc>
        <w:tc>
          <w:tcPr>
            <w:tcW w:w="2160" w:type="dxa"/>
            <w:tcMar>
              <w:top w:w="80" w:type="dxa"/>
              <w:left w:w="120" w:type="dxa"/>
              <w:bottom w:w="80" w:type="dxa"/>
              <w:right w:w="120" w:type="dxa"/>
            </w:tcMar>
          </w:tcPr>
          <w:p w14:paraId="1A78420D" w14:textId="77777777" w:rsidR="00E712CB" w:rsidRDefault="00000000">
            <w:pPr>
              <w:spacing w:before="40" w:after="40" w:line="276" w:lineRule="auto"/>
            </w:pPr>
            <w:r>
              <w:rPr>
                <w:sz w:val="20"/>
              </w:rPr>
              <w:t>Khách vãng lai (Guest)</w:t>
            </w:r>
          </w:p>
        </w:tc>
        <w:tc>
          <w:tcPr>
            <w:tcW w:w="1872" w:type="dxa"/>
            <w:tcMar>
              <w:top w:w="80" w:type="dxa"/>
              <w:left w:w="120" w:type="dxa"/>
              <w:bottom w:w="80" w:type="dxa"/>
              <w:right w:w="120" w:type="dxa"/>
            </w:tcMar>
          </w:tcPr>
          <w:p w14:paraId="128AA539" w14:textId="77777777" w:rsidR="00E712CB" w:rsidRDefault="00000000">
            <w:pPr>
              <w:spacing w:before="40" w:after="40" w:line="276" w:lineRule="auto"/>
            </w:pPr>
            <w:r>
              <w:rPr>
                <w:sz w:val="20"/>
              </w:rPr>
              <w:t>Mobile App / Web</w:t>
            </w:r>
          </w:p>
        </w:tc>
        <w:tc>
          <w:tcPr>
            <w:tcW w:w="5040" w:type="dxa"/>
            <w:tcMar>
              <w:top w:w="80" w:type="dxa"/>
              <w:left w:w="120" w:type="dxa"/>
              <w:bottom w:w="80" w:type="dxa"/>
              <w:right w:w="120" w:type="dxa"/>
            </w:tcMar>
          </w:tcPr>
          <w:p w14:paraId="6BF12D88" w14:textId="77777777" w:rsidR="00E712CB" w:rsidRDefault="00000000">
            <w:pPr>
              <w:spacing w:before="40" w:after="40" w:line="276" w:lineRule="auto"/>
            </w:pPr>
            <w:r>
              <w:rPr>
                <w:sz w:val="20"/>
              </w:rPr>
              <w:t>Người chưa có tài khoản; tra cứu danh mục khóa học, địa chỉ chi nhánh, gửi form đăng ký nhu cầu học tập để trung tâm liên hệ tư vấn.</w:t>
            </w:r>
          </w:p>
        </w:tc>
      </w:tr>
      <w:tr w:rsidR="00E712CB" w14:paraId="10595071" w14:textId="77777777">
        <w:trPr>
          <w:jc w:val="center"/>
        </w:trPr>
        <w:tc>
          <w:tcPr>
            <w:tcW w:w="720" w:type="dxa"/>
            <w:tcMar>
              <w:top w:w="80" w:type="dxa"/>
              <w:left w:w="120" w:type="dxa"/>
              <w:bottom w:w="80" w:type="dxa"/>
              <w:right w:w="120" w:type="dxa"/>
            </w:tcMar>
          </w:tcPr>
          <w:p w14:paraId="4B0C322E" w14:textId="77777777" w:rsidR="00E712CB" w:rsidRDefault="00000000">
            <w:pPr>
              <w:spacing w:before="40" w:after="40" w:line="276" w:lineRule="auto"/>
              <w:jc w:val="center"/>
            </w:pPr>
            <w:r>
              <w:rPr>
                <w:sz w:val="20"/>
              </w:rPr>
              <w:t>2</w:t>
            </w:r>
          </w:p>
        </w:tc>
        <w:tc>
          <w:tcPr>
            <w:tcW w:w="2160" w:type="dxa"/>
            <w:tcMar>
              <w:top w:w="80" w:type="dxa"/>
              <w:left w:w="120" w:type="dxa"/>
              <w:bottom w:w="80" w:type="dxa"/>
              <w:right w:w="120" w:type="dxa"/>
            </w:tcMar>
          </w:tcPr>
          <w:p w14:paraId="2DEDFB0F" w14:textId="77777777" w:rsidR="00E712CB" w:rsidRDefault="00000000">
            <w:pPr>
              <w:spacing w:before="40" w:after="40" w:line="276" w:lineRule="auto"/>
            </w:pPr>
            <w:r>
              <w:rPr>
                <w:sz w:val="20"/>
              </w:rPr>
              <w:t>Học viên (Student)</w:t>
            </w:r>
          </w:p>
        </w:tc>
        <w:tc>
          <w:tcPr>
            <w:tcW w:w="1872" w:type="dxa"/>
            <w:tcMar>
              <w:top w:w="80" w:type="dxa"/>
              <w:left w:w="120" w:type="dxa"/>
              <w:bottom w:w="80" w:type="dxa"/>
              <w:right w:w="120" w:type="dxa"/>
            </w:tcMar>
          </w:tcPr>
          <w:p w14:paraId="1DC53AF4" w14:textId="77777777" w:rsidR="00E712CB" w:rsidRDefault="00000000">
            <w:pPr>
              <w:spacing w:before="40" w:after="40" w:line="276" w:lineRule="auto"/>
            </w:pPr>
            <w:r>
              <w:rPr>
                <w:sz w:val="20"/>
              </w:rPr>
              <w:t>Flutter Mobile App</w:t>
            </w:r>
          </w:p>
        </w:tc>
        <w:tc>
          <w:tcPr>
            <w:tcW w:w="5040" w:type="dxa"/>
            <w:tcMar>
              <w:top w:w="80" w:type="dxa"/>
              <w:left w:w="120" w:type="dxa"/>
              <w:bottom w:w="80" w:type="dxa"/>
              <w:right w:w="120" w:type="dxa"/>
            </w:tcMar>
          </w:tcPr>
          <w:p w14:paraId="32736793" w14:textId="77777777" w:rsidR="00E712CB" w:rsidRDefault="00000000">
            <w:pPr>
              <w:spacing w:before="40" w:after="40" w:line="276" w:lineRule="auto"/>
            </w:pPr>
            <w:r>
              <w:rPr>
                <w:sz w:val="20"/>
              </w:rPr>
              <w:t>Đăng nhập tài khoản được cấp, đổi mật khẩu lần đầu, theo dõi thời khóa biểu, nộp bài tập (văn bản, PDF, ghi âm bài nói Speaking), làm bài thi trực tuyến, tra cứu điểm số, theo dõi điểm danh và thanh toán học phí.</w:t>
            </w:r>
          </w:p>
        </w:tc>
      </w:tr>
      <w:tr w:rsidR="00E712CB" w14:paraId="7A87B529" w14:textId="77777777">
        <w:trPr>
          <w:jc w:val="center"/>
        </w:trPr>
        <w:tc>
          <w:tcPr>
            <w:tcW w:w="720" w:type="dxa"/>
            <w:tcMar>
              <w:top w:w="80" w:type="dxa"/>
              <w:left w:w="120" w:type="dxa"/>
              <w:bottom w:w="80" w:type="dxa"/>
              <w:right w:w="120" w:type="dxa"/>
            </w:tcMar>
          </w:tcPr>
          <w:p w14:paraId="4D6FB0F4" w14:textId="77777777" w:rsidR="00E712CB" w:rsidRDefault="00000000">
            <w:pPr>
              <w:spacing w:before="40" w:after="40" w:line="276" w:lineRule="auto"/>
              <w:jc w:val="center"/>
            </w:pPr>
            <w:r>
              <w:rPr>
                <w:sz w:val="20"/>
              </w:rPr>
              <w:t>3</w:t>
            </w:r>
          </w:p>
        </w:tc>
        <w:tc>
          <w:tcPr>
            <w:tcW w:w="2160" w:type="dxa"/>
            <w:tcMar>
              <w:top w:w="80" w:type="dxa"/>
              <w:left w:w="120" w:type="dxa"/>
              <w:bottom w:w="80" w:type="dxa"/>
              <w:right w:w="120" w:type="dxa"/>
            </w:tcMar>
          </w:tcPr>
          <w:p w14:paraId="50E4596E" w14:textId="77777777" w:rsidR="00E712CB" w:rsidRDefault="00000000">
            <w:pPr>
              <w:spacing w:before="40" w:after="40" w:line="276" w:lineRule="auto"/>
            </w:pPr>
            <w:r>
              <w:rPr>
                <w:sz w:val="20"/>
              </w:rPr>
              <w:t>Phụ huynh (Parent)</w:t>
            </w:r>
          </w:p>
        </w:tc>
        <w:tc>
          <w:tcPr>
            <w:tcW w:w="1872" w:type="dxa"/>
            <w:tcMar>
              <w:top w:w="80" w:type="dxa"/>
              <w:left w:w="120" w:type="dxa"/>
              <w:bottom w:w="80" w:type="dxa"/>
              <w:right w:w="120" w:type="dxa"/>
            </w:tcMar>
          </w:tcPr>
          <w:p w14:paraId="6347B42A" w14:textId="77777777" w:rsidR="00E712CB" w:rsidRDefault="00000000">
            <w:pPr>
              <w:spacing w:before="40" w:after="40" w:line="276" w:lineRule="auto"/>
            </w:pPr>
            <w:r>
              <w:rPr>
                <w:sz w:val="20"/>
              </w:rPr>
              <w:t>Flutter Mobile App</w:t>
            </w:r>
          </w:p>
        </w:tc>
        <w:tc>
          <w:tcPr>
            <w:tcW w:w="5040" w:type="dxa"/>
            <w:tcMar>
              <w:top w:w="80" w:type="dxa"/>
              <w:left w:w="120" w:type="dxa"/>
              <w:bottom w:w="80" w:type="dxa"/>
              <w:right w:w="120" w:type="dxa"/>
            </w:tcMar>
          </w:tcPr>
          <w:p w14:paraId="50D79BFA" w14:textId="77777777" w:rsidR="00E712CB" w:rsidRDefault="00000000">
            <w:pPr>
              <w:spacing w:before="40" w:after="40" w:line="276" w:lineRule="auto"/>
            </w:pPr>
            <w:r>
              <w:rPr>
                <w:sz w:val="20"/>
              </w:rPr>
              <w:t>Đăng nhập bằng tài khoản liên kết với con em; nhận thông báo đẩy tức thời khi con vắng học; theo dõi lịch học, kết quả bài tập, điểm thi và tình hình học phí của con.</w:t>
            </w:r>
          </w:p>
        </w:tc>
      </w:tr>
      <w:tr w:rsidR="00E712CB" w14:paraId="01FA32D1" w14:textId="77777777">
        <w:trPr>
          <w:jc w:val="center"/>
        </w:trPr>
        <w:tc>
          <w:tcPr>
            <w:tcW w:w="720" w:type="dxa"/>
            <w:tcMar>
              <w:top w:w="80" w:type="dxa"/>
              <w:left w:w="120" w:type="dxa"/>
              <w:bottom w:w="80" w:type="dxa"/>
              <w:right w:w="120" w:type="dxa"/>
            </w:tcMar>
          </w:tcPr>
          <w:p w14:paraId="433DE2F3" w14:textId="77777777" w:rsidR="00E712CB" w:rsidRDefault="00000000">
            <w:pPr>
              <w:spacing w:before="40" w:after="40" w:line="276" w:lineRule="auto"/>
              <w:jc w:val="center"/>
            </w:pPr>
            <w:r>
              <w:rPr>
                <w:sz w:val="20"/>
              </w:rPr>
              <w:t>4</w:t>
            </w:r>
          </w:p>
        </w:tc>
        <w:tc>
          <w:tcPr>
            <w:tcW w:w="2160" w:type="dxa"/>
            <w:tcMar>
              <w:top w:w="80" w:type="dxa"/>
              <w:left w:w="120" w:type="dxa"/>
              <w:bottom w:w="80" w:type="dxa"/>
              <w:right w:w="120" w:type="dxa"/>
            </w:tcMar>
          </w:tcPr>
          <w:p w14:paraId="38386443" w14:textId="77777777" w:rsidR="00E712CB" w:rsidRDefault="00000000">
            <w:pPr>
              <w:spacing w:before="40" w:after="40" w:line="276" w:lineRule="auto"/>
            </w:pPr>
            <w:r>
              <w:rPr>
                <w:sz w:val="20"/>
              </w:rPr>
              <w:t>Giáo viên (Teacher)</w:t>
            </w:r>
          </w:p>
        </w:tc>
        <w:tc>
          <w:tcPr>
            <w:tcW w:w="1872" w:type="dxa"/>
            <w:tcMar>
              <w:top w:w="80" w:type="dxa"/>
              <w:left w:w="120" w:type="dxa"/>
              <w:bottom w:w="80" w:type="dxa"/>
              <w:right w:w="120" w:type="dxa"/>
            </w:tcMar>
          </w:tcPr>
          <w:p w14:paraId="666B2BF7" w14:textId="77777777" w:rsidR="00E712CB" w:rsidRDefault="00000000">
            <w:pPr>
              <w:spacing w:before="40" w:after="40" w:line="276" w:lineRule="auto"/>
            </w:pPr>
            <w:r>
              <w:rPr>
                <w:sz w:val="20"/>
              </w:rPr>
              <w:t>Mobile App + Web</w:t>
            </w:r>
          </w:p>
        </w:tc>
        <w:tc>
          <w:tcPr>
            <w:tcW w:w="5040" w:type="dxa"/>
            <w:tcMar>
              <w:top w:w="80" w:type="dxa"/>
              <w:left w:w="120" w:type="dxa"/>
              <w:bottom w:w="80" w:type="dxa"/>
              <w:right w:w="120" w:type="dxa"/>
            </w:tcMar>
          </w:tcPr>
          <w:p w14:paraId="38828377" w14:textId="77777777" w:rsidR="00E712CB" w:rsidRDefault="00000000">
            <w:pPr>
              <w:spacing w:before="40" w:after="40" w:line="276" w:lineRule="auto"/>
            </w:pPr>
            <w:r>
              <w:rPr>
                <w:sz w:val="20"/>
              </w:rPr>
              <w:t>Xem thời khóa biểu giảng dạy; thực hiện điểm danh buổi học tại lớp; giao bài tập về nhà; nghe bài ghi âm phát âm và chấm điểm; ra đề thi từ ngân hàng câu hỏi; chấm bài thi tự luận.</w:t>
            </w:r>
          </w:p>
        </w:tc>
      </w:tr>
      <w:tr w:rsidR="00E712CB" w14:paraId="2DCE470A" w14:textId="77777777">
        <w:trPr>
          <w:jc w:val="center"/>
        </w:trPr>
        <w:tc>
          <w:tcPr>
            <w:tcW w:w="720" w:type="dxa"/>
            <w:tcMar>
              <w:top w:w="80" w:type="dxa"/>
              <w:left w:w="120" w:type="dxa"/>
              <w:bottom w:w="80" w:type="dxa"/>
              <w:right w:w="120" w:type="dxa"/>
            </w:tcMar>
          </w:tcPr>
          <w:p w14:paraId="767C3372" w14:textId="77777777" w:rsidR="00E712CB" w:rsidRDefault="00000000">
            <w:pPr>
              <w:spacing w:before="40" w:after="40" w:line="276" w:lineRule="auto"/>
              <w:jc w:val="center"/>
            </w:pPr>
            <w:r>
              <w:rPr>
                <w:sz w:val="20"/>
              </w:rPr>
              <w:lastRenderedPageBreak/>
              <w:t>5</w:t>
            </w:r>
          </w:p>
        </w:tc>
        <w:tc>
          <w:tcPr>
            <w:tcW w:w="2160" w:type="dxa"/>
            <w:tcMar>
              <w:top w:w="80" w:type="dxa"/>
              <w:left w:w="120" w:type="dxa"/>
              <w:bottom w:w="80" w:type="dxa"/>
              <w:right w:w="120" w:type="dxa"/>
            </w:tcMar>
          </w:tcPr>
          <w:p w14:paraId="15CE8D1D" w14:textId="77777777" w:rsidR="00E712CB" w:rsidRDefault="00000000">
            <w:pPr>
              <w:spacing w:before="40" w:after="40" w:line="276" w:lineRule="auto"/>
            </w:pPr>
            <w:r>
              <w:rPr>
                <w:sz w:val="20"/>
              </w:rPr>
              <w:t>Thu ngân / Kế toán (Cashier)</w:t>
            </w:r>
          </w:p>
        </w:tc>
        <w:tc>
          <w:tcPr>
            <w:tcW w:w="1872" w:type="dxa"/>
            <w:tcMar>
              <w:top w:w="80" w:type="dxa"/>
              <w:left w:w="120" w:type="dxa"/>
              <w:bottom w:w="80" w:type="dxa"/>
              <w:right w:w="120" w:type="dxa"/>
            </w:tcMar>
          </w:tcPr>
          <w:p w14:paraId="30083CEC" w14:textId="77777777" w:rsidR="00E712CB" w:rsidRDefault="00000000">
            <w:pPr>
              <w:spacing w:before="40" w:after="40" w:line="276" w:lineRule="auto"/>
            </w:pPr>
            <w:r>
              <w:rPr>
                <w:sz w:val="20"/>
              </w:rPr>
              <w:t>Web Admin Portal</w:t>
            </w:r>
          </w:p>
        </w:tc>
        <w:tc>
          <w:tcPr>
            <w:tcW w:w="5040" w:type="dxa"/>
            <w:tcMar>
              <w:top w:w="80" w:type="dxa"/>
              <w:left w:w="120" w:type="dxa"/>
              <w:bottom w:w="80" w:type="dxa"/>
              <w:right w:w="120" w:type="dxa"/>
            </w:tcMar>
          </w:tcPr>
          <w:p w14:paraId="4715E3BB" w14:textId="77777777" w:rsidR="00E712CB" w:rsidRDefault="00000000">
            <w:pPr>
              <w:spacing w:before="40" w:after="40" w:line="276" w:lineRule="auto"/>
            </w:pPr>
            <w:r>
              <w:rPr>
                <w:sz w:val="20"/>
              </w:rPr>
              <w:t>Quản lý danh sách hóa đơn học phí; ghi nhận tiền mặt/chuyển khoản tại quầy; xuất phiếu thu PDF có mã QR; xử lý đóng học phí theo đợt (trả góp); xử lý hoàn phí/bảo lưu; theo dõi công nợ quá hạn và xem báo cáo dòng tiền.</w:t>
            </w:r>
          </w:p>
        </w:tc>
      </w:tr>
      <w:tr w:rsidR="00E712CB" w14:paraId="29CCCFF5" w14:textId="77777777">
        <w:trPr>
          <w:jc w:val="center"/>
        </w:trPr>
        <w:tc>
          <w:tcPr>
            <w:tcW w:w="720" w:type="dxa"/>
            <w:tcMar>
              <w:top w:w="80" w:type="dxa"/>
              <w:left w:w="120" w:type="dxa"/>
              <w:bottom w:w="80" w:type="dxa"/>
              <w:right w:w="120" w:type="dxa"/>
            </w:tcMar>
          </w:tcPr>
          <w:p w14:paraId="5D8816C2" w14:textId="77777777" w:rsidR="00E712CB" w:rsidRDefault="00000000">
            <w:pPr>
              <w:spacing w:before="40" w:after="40" w:line="276" w:lineRule="auto"/>
              <w:jc w:val="center"/>
            </w:pPr>
            <w:r>
              <w:rPr>
                <w:sz w:val="20"/>
              </w:rPr>
              <w:t>6</w:t>
            </w:r>
          </w:p>
        </w:tc>
        <w:tc>
          <w:tcPr>
            <w:tcW w:w="2160" w:type="dxa"/>
            <w:tcMar>
              <w:top w:w="80" w:type="dxa"/>
              <w:left w:w="120" w:type="dxa"/>
              <w:bottom w:w="80" w:type="dxa"/>
              <w:right w:w="120" w:type="dxa"/>
            </w:tcMar>
          </w:tcPr>
          <w:p w14:paraId="48DDFF4C" w14:textId="77777777" w:rsidR="00E712CB" w:rsidRDefault="00000000">
            <w:pPr>
              <w:spacing w:before="40" w:after="40" w:line="276" w:lineRule="auto"/>
            </w:pPr>
            <w:r>
              <w:rPr>
                <w:sz w:val="20"/>
              </w:rPr>
              <w:t>Nhân viên Học vụ / Tuyển sinh (Academic Staff)</w:t>
            </w:r>
          </w:p>
        </w:tc>
        <w:tc>
          <w:tcPr>
            <w:tcW w:w="1872" w:type="dxa"/>
            <w:tcMar>
              <w:top w:w="80" w:type="dxa"/>
              <w:left w:w="120" w:type="dxa"/>
              <w:bottom w:w="80" w:type="dxa"/>
              <w:right w:w="120" w:type="dxa"/>
            </w:tcMar>
          </w:tcPr>
          <w:p w14:paraId="0797D2E4" w14:textId="77777777" w:rsidR="00E712CB" w:rsidRDefault="00000000">
            <w:pPr>
              <w:spacing w:before="40" w:after="40" w:line="276" w:lineRule="auto"/>
            </w:pPr>
            <w:r>
              <w:rPr>
                <w:sz w:val="20"/>
              </w:rPr>
              <w:t>Web Admin Portal</w:t>
            </w:r>
          </w:p>
        </w:tc>
        <w:tc>
          <w:tcPr>
            <w:tcW w:w="5040" w:type="dxa"/>
            <w:tcMar>
              <w:top w:w="80" w:type="dxa"/>
              <w:left w:w="120" w:type="dxa"/>
              <w:bottom w:w="80" w:type="dxa"/>
              <w:right w:w="120" w:type="dxa"/>
            </w:tcMar>
          </w:tcPr>
          <w:p w14:paraId="668224DB" w14:textId="77777777" w:rsidR="00E712CB" w:rsidRDefault="00000000">
            <w:pPr>
              <w:spacing w:before="40" w:after="40" w:line="276" w:lineRule="auto"/>
            </w:pPr>
            <w:r>
              <w:rPr>
                <w:sz w:val="20"/>
              </w:rPr>
              <w:t>Tiếp nhận và chăm sóc Lead tuyển sinh; hẹn kiểm tra xếp lớp (Placement Test); chuyển đổi Lead thành học viên chính thức; quản lý lớp học, tự động sinh lịch học; ghi danh học viên; kiểm tra phòng trống; duyệt đơn xin học bù.</w:t>
            </w:r>
          </w:p>
        </w:tc>
      </w:tr>
      <w:tr w:rsidR="00E712CB" w14:paraId="6A13D0C1" w14:textId="77777777">
        <w:trPr>
          <w:jc w:val="center"/>
        </w:trPr>
        <w:tc>
          <w:tcPr>
            <w:tcW w:w="720" w:type="dxa"/>
            <w:tcMar>
              <w:top w:w="80" w:type="dxa"/>
              <w:left w:w="120" w:type="dxa"/>
              <w:bottom w:w="80" w:type="dxa"/>
              <w:right w:w="120" w:type="dxa"/>
            </w:tcMar>
          </w:tcPr>
          <w:p w14:paraId="3152C126" w14:textId="77777777" w:rsidR="00E712CB" w:rsidRDefault="00000000">
            <w:pPr>
              <w:spacing w:before="40" w:after="40" w:line="276" w:lineRule="auto"/>
              <w:jc w:val="center"/>
            </w:pPr>
            <w:r>
              <w:rPr>
                <w:sz w:val="20"/>
              </w:rPr>
              <w:t>7</w:t>
            </w:r>
          </w:p>
        </w:tc>
        <w:tc>
          <w:tcPr>
            <w:tcW w:w="2160" w:type="dxa"/>
            <w:tcMar>
              <w:top w:w="80" w:type="dxa"/>
              <w:left w:w="120" w:type="dxa"/>
              <w:bottom w:w="80" w:type="dxa"/>
              <w:right w:w="120" w:type="dxa"/>
            </w:tcMar>
          </w:tcPr>
          <w:p w14:paraId="4EC88BCC" w14:textId="77777777" w:rsidR="00E712CB" w:rsidRDefault="00000000">
            <w:pPr>
              <w:spacing w:before="40" w:after="40" w:line="276" w:lineRule="auto"/>
            </w:pPr>
            <w:r>
              <w:rPr>
                <w:sz w:val="20"/>
              </w:rPr>
              <w:t>Quản trị viên (Admin)</w:t>
            </w:r>
          </w:p>
        </w:tc>
        <w:tc>
          <w:tcPr>
            <w:tcW w:w="1872" w:type="dxa"/>
            <w:tcMar>
              <w:top w:w="80" w:type="dxa"/>
              <w:left w:w="120" w:type="dxa"/>
              <w:bottom w:w="80" w:type="dxa"/>
              <w:right w:w="120" w:type="dxa"/>
            </w:tcMar>
          </w:tcPr>
          <w:p w14:paraId="7EA7E566" w14:textId="77777777" w:rsidR="00E712CB" w:rsidRDefault="00000000">
            <w:pPr>
              <w:spacing w:before="40" w:after="40" w:line="276" w:lineRule="auto"/>
            </w:pPr>
            <w:r>
              <w:rPr>
                <w:sz w:val="20"/>
              </w:rPr>
              <w:t>Web Admin Portal</w:t>
            </w:r>
          </w:p>
        </w:tc>
        <w:tc>
          <w:tcPr>
            <w:tcW w:w="5040" w:type="dxa"/>
            <w:tcMar>
              <w:top w:w="80" w:type="dxa"/>
              <w:left w:w="120" w:type="dxa"/>
              <w:bottom w:w="80" w:type="dxa"/>
              <w:right w:w="120" w:type="dxa"/>
            </w:tcMar>
          </w:tcPr>
          <w:p w14:paraId="0A188786" w14:textId="77777777" w:rsidR="00E712CB" w:rsidRDefault="00000000">
            <w:pPr>
              <w:spacing w:before="40" w:after="40" w:line="276" w:lineRule="auto"/>
            </w:pPr>
            <w:r>
              <w:rPr>
                <w:sz w:val="20"/>
              </w:rPr>
              <w:t>Toàn quyền kiểm soát hệ thống: quản lý tài khoản người dùng, phân quyền vai trò (RBAC), cấu hình chi nhánh và phòng học, thiết lập đơn giá khóa học, khóa/mở tài khoản, reset mật khẩu, xem dashboard điều hành và toàn bộ báo cáo doanh thu/học vụ.</w:t>
            </w:r>
          </w:p>
        </w:tc>
      </w:tr>
    </w:tbl>
    <w:p w14:paraId="153C7B58" w14:textId="77777777" w:rsidR="00E712CB" w:rsidRDefault="00E712CB">
      <w:pPr>
        <w:spacing w:after="120"/>
      </w:pPr>
    </w:p>
    <w:p w14:paraId="4C54A2C7" w14:textId="77777777" w:rsidR="00E712CB" w:rsidRDefault="00000000">
      <w:pPr>
        <w:spacing w:before="40" w:after="40"/>
      </w:pPr>
      <w:r>
        <w:rPr>
          <w:sz w:val="24"/>
        </w:rPr>
        <w:t>3. BẢNG ĐẶC TẢ YÊU CẦU NGƯỜI DÙNG (USER REQUIREMENTS MATRIX)</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8"/>
        <w:gridCol w:w="1584"/>
        <w:gridCol w:w="2304"/>
        <w:gridCol w:w="2016"/>
        <w:gridCol w:w="2016"/>
        <w:gridCol w:w="864"/>
      </w:tblGrid>
      <w:tr w:rsidR="00E712CB" w14:paraId="1C6A9FFF" w14:textId="77777777">
        <w:trPr>
          <w:jc w:val="center"/>
        </w:trPr>
        <w:tc>
          <w:tcPr>
            <w:tcW w:w="1008" w:type="dxa"/>
            <w:tcMar>
              <w:top w:w="120" w:type="dxa"/>
              <w:left w:w="120" w:type="dxa"/>
              <w:bottom w:w="120" w:type="dxa"/>
              <w:right w:w="120" w:type="dxa"/>
            </w:tcMar>
          </w:tcPr>
          <w:p w14:paraId="65F594E4" w14:textId="77777777" w:rsidR="00E712CB" w:rsidRDefault="00000000">
            <w:pPr>
              <w:spacing w:before="40" w:after="40"/>
              <w:jc w:val="center"/>
            </w:pPr>
            <w:r>
              <w:rPr>
                <w:sz w:val="21"/>
              </w:rPr>
              <w:t>Mã UR</w:t>
            </w:r>
          </w:p>
        </w:tc>
        <w:tc>
          <w:tcPr>
            <w:tcW w:w="1584" w:type="dxa"/>
            <w:tcMar>
              <w:top w:w="120" w:type="dxa"/>
              <w:left w:w="120" w:type="dxa"/>
              <w:bottom w:w="120" w:type="dxa"/>
              <w:right w:w="120" w:type="dxa"/>
            </w:tcMar>
          </w:tcPr>
          <w:p w14:paraId="195DDE8D" w14:textId="77777777" w:rsidR="00E712CB" w:rsidRDefault="00000000">
            <w:pPr>
              <w:spacing w:before="40" w:after="40"/>
              <w:jc w:val="center"/>
            </w:pPr>
            <w:r>
              <w:rPr>
                <w:sz w:val="21"/>
              </w:rPr>
              <w:t>Tác nhân</w:t>
            </w:r>
          </w:p>
        </w:tc>
        <w:tc>
          <w:tcPr>
            <w:tcW w:w="2304" w:type="dxa"/>
            <w:tcMar>
              <w:top w:w="120" w:type="dxa"/>
              <w:left w:w="120" w:type="dxa"/>
              <w:bottom w:w="120" w:type="dxa"/>
              <w:right w:w="120" w:type="dxa"/>
            </w:tcMar>
          </w:tcPr>
          <w:p w14:paraId="412F7408" w14:textId="77777777" w:rsidR="00E712CB" w:rsidRDefault="00000000">
            <w:pPr>
              <w:spacing w:before="40" w:after="40"/>
              <w:jc w:val="center"/>
            </w:pPr>
            <w:r>
              <w:rPr>
                <w:sz w:val="21"/>
              </w:rPr>
              <w:t>Yêu cầu người dùng (User Story)</w:t>
            </w:r>
          </w:p>
        </w:tc>
        <w:tc>
          <w:tcPr>
            <w:tcW w:w="2016" w:type="dxa"/>
            <w:tcMar>
              <w:top w:w="120" w:type="dxa"/>
              <w:left w:w="120" w:type="dxa"/>
              <w:bottom w:w="120" w:type="dxa"/>
              <w:right w:w="120" w:type="dxa"/>
            </w:tcMar>
          </w:tcPr>
          <w:p w14:paraId="54832235" w14:textId="77777777" w:rsidR="00E712CB" w:rsidRDefault="00000000">
            <w:pPr>
              <w:spacing w:before="40" w:after="40"/>
              <w:jc w:val="center"/>
            </w:pPr>
            <w:r>
              <w:rPr>
                <w:sz w:val="21"/>
              </w:rPr>
              <w:t>Mục đích / Giá trị mang lại</w:t>
            </w:r>
          </w:p>
        </w:tc>
        <w:tc>
          <w:tcPr>
            <w:tcW w:w="2016" w:type="dxa"/>
            <w:tcMar>
              <w:top w:w="120" w:type="dxa"/>
              <w:left w:w="120" w:type="dxa"/>
              <w:bottom w:w="120" w:type="dxa"/>
              <w:right w:w="120" w:type="dxa"/>
            </w:tcMar>
          </w:tcPr>
          <w:p w14:paraId="45C43A26" w14:textId="77777777" w:rsidR="00E712CB" w:rsidRDefault="00000000">
            <w:pPr>
              <w:spacing w:before="40" w:after="40"/>
              <w:jc w:val="center"/>
            </w:pPr>
            <w:r>
              <w:rPr>
                <w:sz w:val="21"/>
              </w:rPr>
              <w:t>Tiêu chí nghiệm thu (Acceptance Criteria)</w:t>
            </w:r>
          </w:p>
        </w:tc>
        <w:tc>
          <w:tcPr>
            <w:tcW w:w="864" w:type="dxa"/>
            <w:tcMar>
              <w:top w:w="120" w:type="dxa"/>
              <w:left w:w="120" w:type="dxa"/>
              <w:bottom w:w="120" w:type="dxa"/>
              <w:right w:w="120" w:type="dxa"/>
            </w:tcMar>
          </w:tcPr>
          <w:p w14:paraId="13F7970E" w14:textId="77777777" w:rsidR="00E712CB" w:rsidRDefault="00000000">
            <w:pPr>
              <w:spacing w:before="40" w:after="40"/>
              <w:jc w:val="center"/>
            </w:pPr>
            <w:r>
              <w:rPr>
                <w:sz w:val="21"/>
              </w:rPr>
              <w:t>Độ ưu tiên</w:t>
            </w:r>
          </w:p>
        </w:tc>
      </w:tr>
      <w:tr w:rsidR="00E712CB" w14:paraId="533622FC" w14:textId="77777777">
        <w:trPr>
          <w:jc w:val="center"/>
        </w:trPr>
        <w:tc>
          <w:tcPr>
            <w:tcW w:w="1008" w:type="dxa"/>
            <w:tcMar>
              <w:top w:w="80" w:type="dxa"/>
              <w:left w:w="120" w:type="dxa"/>
              <w:bottom w:w="80" w:type="dxa"/>
              <w:right w:w="120" w:type="dxa"/>
            </w:tcMar>
          </w:tcPr>
          <w:p w14:paraId="4188BE0C" w14:textId="77777777" w:rsidR="00E712CB" w:rsidRDefault="00000000">
            <w:pPr>
              <w:spacing w:before="40" w:after="40" w:line="276" w:lineRule="auto"/>
              <w:jc w:val="center"/>
            </w:pPr>
            <w:r>
              <w:rPr>
                <w:sz w:val="20"/>
              </w:rPr>
              <w:t>UR-G01</w:t>
            </w:r>
          </w:p>
        </w:tc>
        <w:tc>
          <w:tcPr>
            <w:tcW w:w="1584" w:type="dxa"/>
            <w:tcMar>
              <w:top w:w="80" w:type="dxa"/>
              <w:left w:w="120" w:type="dxa"/>
              <w:bottom w:w="80" w:type="dxa"/>
              <w:right w:w="120" w:type="dxa"/>
            </w:tcMar>
          </w:tcPr>
          <w:p w14:paraId="35EFA5FB" w14:textId="77777777" w:rsidR="00E712CB" w:rsidRDefault="00000000">
            <w:pPr>
              <w:spacing w:before="40" w:after="40" w:line="276" w:lineRule="auto"/>
            </w:pPr>
            <w:r>
              <w:rPr>
                <w:sz w:val="20"/>
              </w:rPr>
              <w:t>Khách vãng lai</w:t>
            </w:r>
          </w:p>
        </w:tc>
        <w:tc>
          <w:tcPr>
            <w:tcW w:w="2304" w:type="dxa"/>
            <w:tcMar>
              <w:top w:w="80" w:type="dxa"/>
              <w:left w:w="120" w:type="dxa"/>
              <w:bottom w:w="80" w:type="dxa"/>
              <w:right w:w="120" w:type="dxa"/>
            </w:tcMar>
          </w:tcPr>
          <w:p w14:paraId="45BF5CEF" w14:textId="77777777" w:rsidR="00E712CB" w:rsidRDefault="00000000">
            <w:pPr>
              <w:spacing w:before="40" w:after="40" w:line="276" w:lineRule="auto"/>
            </w:pPr>
            <w:r>
              <w:rPr>
                <w:sz w:val="20"/>
              </w:rPr>
              <w:t>Xem danh sách các khóa học ngoại ngữ và địa chỉ các cơ sở chi nhánh.</w:t>
            </w:r>
          </w:p>
        </w:tc>
        <w:tc>
          <w:tcPr>
            <w:tcW w:w="2016" w:type="dxa"/>
            <w:tcMar>
              <w:top w:w="80" w:type="dxa"/>
              <w:left w:w="120" w:type="dxa"/>
              <w:bottom w:w="80" w:type="dxa"/>
              <w:right w:w="120" w:type="dxa"/>
            </w:tcMar>
          </w:tcPr>
          <w:p w14:paraId="595D12FE" w14:textId="77777777" w:rsidR="00E712CB" w:rsidRDefault="00000000">
            <w:pPr>
              <w:spacing w:before="40" w:after="40" w:line="276" w:lineRule="auto"/>
            </w:pPr>
            <w:r>
              <w:rPr>
                <w:sz w:val="20"/>
              </w:rPr>
              <w:t>Nắm bắt thông tin đào tạo, học phí niêm yết để lựa chọn khóa học phù hợp.</w:t>
            </w:r>
          </w:p>
        </w:tc>
        <w:tc>
          <w:tcPr>
            <w:tcW w:w="2016" w:type="dxa"/>
            <w:tcMar>
              <w:top w:w="80" w:type="dxa"/>
              <w:left w:w="120" w:type="dxa"/>
              <w:bottom w:w="80" w:type="dxa"/>
              <w:right w:w="120" w:type="dxa"/>
            </w:tcMar>
          </w:tcPr>
          <w:p w14:paraId="62AE6FC4" w14:textId="77777777" w:rsidR="00E712CB" w:rsidRDefault="00000000">
            <w:pPr>
              <w:spacing w:before="40" w:after="40" w:line="276" w:lineRule="auto"/>
            </w:pPr>
            <w:r>
              <w:rPr>
                <w:sz w:val="20"/>
              </w:rPr>
              <w:t>Hiển thị đầy đủ tên khóa, mô tả, số buổi học, học phí gốc, hotline và địa chỉ chi nhánh.</w:t>
            </w:r>
          </w:p>
        </w:tc>
        <w:tc>
          <w:tcPr>
            <w:tcW w:w="864" w:type="dxa"/>
            <w:tcMar>
              <w:top w:w="80" w:type="dxa"/>
              <w:left w:w="120" w:type="dxa"/>
              <w:bottom w:w="80" w:type="dxa"/>
              <w:right w:w="120" w:type="dxa"/>
            </w:tcMar>
          </w:tcPr>
          <w:p w14:paraId="590295B5" w14:textId="77777777" w:rsidR="00E712CB" w:rsidRDefault="00000000">
            <w:pPr>
              <w:spacing w:before="40" w:after="40" w:line="276" w:lineRule="auto"/>
              <w:jc w:val="center"/>
            </w:pPr>
            <w:r>
              <w:rPr>
                <w:sz w:val="20"/>
              </w:rPr>
              <w:t>Must</w:t>
            </w:r>
          </w:p>
        </w:tc>
      </w:tr>
      <w:tr w:rsidR="00E712CB" w14:paraId="5A70EB56" w14:textId="77777777">
        <w:trPr>
          <w:jc w:val="center"/>
        </w:trPr>
        <w:tc>
          <w:tcPr>
            <w:tcW w:w="1008" w:type="dxa"/>
            <w:tcMar>
              <w:top w:w="80" w:type="dxa"/>
              <w:left w:w="120" w:type="dxa"/>
              <w:bottom w:w="80" w:type="dxa"/>
              <w:right w:w="120" w:type="dxa"/>
            </w:tcMar>
          </w:tcPr>
          <w:p w14:paraId="5EE8FC68" w14:textId="77777777" w:rsidR="00E712CB" w:rsidRDefault="00000000">
            <w:pPr>
              <w:spacing w:before="40" w:after="40" w:line="276" w:lineRule="auto"/>
              <w:jc w:val="center"/>
            </w:pPr>
            <w:r>
              <w:rPr>
                <w:sz w:val="20"/>
              </w:rPr>
              <w:t>UR-G02</w:t>
            </w:r>
          </w:p>
        </w:tc>
        <w:tc>
          <w:tcPr>
            <w:tcW w:w="1584" w:type="dxa"/>
            <w:tcMar>
              <w:top w:w="80" w:type="dxa"/>
              <w:left w:w="120" w:type="dxa"/>
              <w:bottom w:w="80" w:type="dxa"/>
              <w:right w:w="120" w:type="dxa"/>
            </w:tcMar>
          </w:tcPr>
          <w:p w14:paraId="2B27F9F9" w14:textId="77777777" w:rsidR="00E712CB" w:rsidRDefault="00000000">
            <w:pPr>
              <w:spacing w:before="40" w:after="40" w:line="276" w:lineRule="auto"/>
            </w:pPr>
            <w:r>
              <w:rPr>
                <w:sz w:val="20"/>
              </w:rPr>
              <w:t>Khách vãng lai</w:t>
            </w:r>
          </w:p>
        </w:tc>
        <w:tc>
          <w:tcPr>
            <w:tcW w:w="2304" w:type="dxa"/>
            <w:tcMar>
              <w:top w:w="80" w:type="dxa"/>
              <w:left w:w="120" w:type="dxa"/>
              <w:bottom w:w="80" w:type="dxa"/>
              <w:right w:w="120" w:type="dxa"/>
            </w:tcMar>
          </w:tcPr>
          <w:p w14:paraId="37AD9748" w14:textId="77777777" w:rsidR="00E712CB" w:rsidRDefault="00000000">
            <w:pPr>
              <w:spacing w:before="40" w:after="40" w:line="276" w:lineRule="auto"/>
            </w:pPr>
            <w:r>
              <w:rPr>
                <w:sz w:val="20"/>
              </w:rPr>
              <w:t>Điền form đăng ký thông tin tư vấn học tập trực tuyến.</w:t>
            </w:r>
          </w:p>
        </w:tc>
        <w:tc>
          <w:tcPr>
            <w:tcW w:w="2016" w:type="dxa"/>
            <w:tcMar>
              <w:top w:w="80" w:type="dxa"/>
              <w:left w:w="120" w:type="dxa"/>
              <w:bottom w:w="80" w:type="dxa"/>
              <w:right w:w="120" w:type="dxa"/>
            </w:tcMar>
          </w:tcPr>
          <w:p w14:paraId="1991661F" w14:textId="77777777" w:rsidR="00E712CB" w:rsidRDefault="00000000">
            <w:pPr>
              <w:spacing w:before="40" w:after="40" w:line="276" w:lineRule="auto"/>
            </w:pPr>
            <w:r>
              <w:rPr>
                <w:sz w:val="20"/>
              </w:rPr>
              <w:t>Được trung tâm liên hệ tư vấn lộ trình và xếp lịch kiểm tra đầu vào.</w:t>
            </w:r>
          </w:p>
        </w:tc>
        <w:tc>
          <w:tcPr>
            <w:tcW w:w="2016" w:type="dxa"/>
            <w:tcMar>
              <w:top w:w="80" w:type="dxa"/>
              <w:left w:w="120" w:type="dxa"/>
              <w:bottom w:w="80" w:type="dxa"/>
              <w:right w:w="120" w:type="dxa"/>
            </w:tcMar>
          </w:tcPr>
          <w:p w14:paraId="7A07793E" w14:textId="77777777" w:rsidR="00E712CB" w:rsidRDefault="00000000">
            <w:pPr>
              <w:spacing w:before="40" w:after="40" w:line="276" w:lineRule="auto"/>
            </w:pPr>
            <w:r>
              <w:rPr>
                <w:sz w:val="20"/>
              </w:rPr>
              <w:t>Form yêu cầu Họ tên, SĐT, Email, Khóa học mong muốn; lưu vào admission_leads mà không tạo tài khoản tự do.</w:t>
            </w:r>
          </w:p>
        </w:tc>
        <w:tc>
          <w:tcPr>
            <w:tcW w:w="864" w:type="dxa"/>
            <w:tcMar>
              <w:top w:w="80" w:type="dxa"/>
              <w:left w:w="120" w:type="dxa"/>
              <w:bottom w:w="80" w:type="dxa"/>
              <w:right w:w="120" w:type="dxa"/>
            </w:tcMar>
          </w:tcPr>
          <w:p w14:paraId="0BC33264" w14:textId="77777777" w:rsidR="00E712CB" w:rsidRDefault="00000000">
            <w:pPr>
              <w:spacing w:before="40" w:after="40" w:line="276" w:lineRule="auto"/>
              <w:jc w:val="center"/>
            </w:pPr>
            <w:r>
              <w:rPr>
                <w:sz w:val="20"/>
              </w:rPr>
              <w:t>Must</w:t>
            </w:r>
          </w:p>
        </w:tc>
      </w:tr>
      <w:tr w:rsidR="00E712CB" w14:paraId="0E9BB7C3" w14:textId="77777777">
        <w:trPr>
          <w:jc w:val="center"/>
        </w:trPr>
        <w:tc>
          <w:tcPr>
            <w:tcW w:w="1008" w:type="dxa"/>
            <w:tcMar>
              <w:top w:w="80" w:type="dxa"/>
              <w:left w:w="120" w:type="dxa"/>
              <w:bottom w:w="80" w:type="dxa"/>
              <w:right w:w="120" w:type="dxa"/>
            </w:tcMar>
          </w:tcPr>
          <w:p w14:paraId="3901273F" w14:textId="77777777" w:rsidR="00E712CB" w:rsidRDefault="00000000">
            <w:pPr>
              <w:spacing w:before="40" w:after="40" w:line="276" w:lineRule="auto"/>
              <w:jc w:val="center"/>
            </w:pPr>
            <w:r>
              <w:rPr>
                <w:sz w:val="20"/>
              </w:rPr>
              <w:t>UR-S01</w:t>
            </w:r>
          </w:p>
        </w:tc>
        <w:tc>
          <w:tcPr>
            <w:tcW w:w="1584" w:type="dxa"/>
            <w:tcMar>
              <w:top w:w="80" w:type="dxa"/>
              <w:left w:w="120" w:type="dxa"/>
              <w:bottom w:w="80" w:type="dxa"/>
              <w:right w:w="120" w:type="dxa"/>
            </w:tcMar>
          </w:tcPr>
          <w:p w14:paraId="7C4B7007" w14:textId="77777777" w:rsidR="00E712CB" w:rsidRDefault="00000000">
            <w:pPr>
              <w:spacing w:before="40" w:after="40" w:line="276" w:lineRule="auto"/>
            </w:pPr>
            <w:r>
              <w:rPr>
                <w:sz w:val="20"/>
              </w:rPr>
              <w:t>Học viên</w:t>
            </w:r>
          </w:p>
        </w:tc>
        <w:tc>
          <w:tcPr>
            <w:tcW w:w="2304" w:type="dxa"/>
            <w:tcMar>
              <w:top w:w="80" w:type="dxa"/>
              <w:left w:w="120" w:type="dxa"/>
              <w:bottom w:w="80" w:type="dxa"/>
              <w:right w:w="120" w:type="dxa"/>
            </w:tcMar>
          </w:tcPr>
          <w:p w14:paraId="7515BC11" w14:textId="77777777" w:rsidR="00E712CB" w:rsidRDefault="00000000">
            <w:pPr>
              <w:spacing w:before="40" w:after="40" w:line="276" w:lineRule="auto"/>
            </w:pPr>
            <w:r>
              <w:rPr>
                <w:sz w:val="20"/>
              </w:rPr>
              <w:t>Đăng nhập bằng mã học viên/SĐT và bắt buộc đổi mật khẩu trong lần đầu truy cập.</w:t>
            </w:r>
          </w:p>
        </w:tc>
        <w:tc>
          <w:tcPr>
            <w:tcW w:w="2016" w:type="dxa"/>
            <w:tcMar>
              <w:top w:w="80" w:type="dxa"/>
              <w:left w:w="120" w:type="dxa"/>
              <w:bottom w:w="80" w:type="dxa"/>
              <w:right w:w="120" w:type="dxa"/>
            </w:tcMar>
          </w:tcPr>
          <w:p w14:paraId="5DDCDE5F" w14:textId="77777777" w:rsidR="00E712CB" w:rsidRDefault="00000000">
            <w:pPr>
              <w:spacing w:before="40" w:after="40" w:line="276" w:lineRule="auto"/>
            </w:pPr>
            <w:r>
              <w:rPr>
                <w:sz w:val="20"/>
              </w:rPr>
              <w:t>Đảm bảo tính bảo mật cho tài khoản cá nhân do trung tâm khởi tạo sẵn.</w:t>
            </w:r>
          </w:p>
        </w:tc>
        <w:tc>
          <w:tcPr>
            <w:tcW w:w="2016" w:type="dxa"/>
            <w:tcMar>
              <w:top w:w="80" w:type="dxa"/>
              <w:left w:w="120" w:type="dxa"/>
              <w:bottom w:w="80" w:type="dxa"/>
              <w:right w:w="120" w:type="dxa"/>
            </w:tcMar>
          </w:tcPr>
          <w:p w14:paraId="7D4BC8A3" w14:textId="77777777" w:rsidR="00E712CB" w:rsidRDefault="00000000">
            <w:pPr>
              <w:spacing w:before="40" w:after="40" w:line="276" w:lineRule="auto"/>
            </w:pPr>
            <w:r>
              <w:rPr>
                <w:sz w:val="20"/>
              </w:rPr>
              <w:t>Kiểm tra cờ isFirstLogin = true; chuyển hướng tới màn hình đổi mật khẩu mới; yêu cầu tối thiểu 8 ký tự.</w:t>
            </w:r>
          </w:p>
        </w:tc>
        <w:tc>
          <w:tcPr>
            <w:tcW w:w="864" w:type="dxa"/>
            <w:tcMar>
              <w:top w:w="80" w:type="dxa"/>
              <w:left w:w="120" w:type="dxa"/>
              <w:bottom w:w="80" w:type="dxa"/>
              <w:right w:w="120" w:type="dxa"/>
            </w:tcMar>
          </w:tcPr>
          <w:p w14:paraId="5F5D0528" w14:textId="77777777" w:rsidR="00E712CB" w:rsidRDefault="00000000">
            <w:pPr>
              <w:spacing w:before="40" w:after="40" w:line="276" w:lineRule="auto"/>
              <w:jc w:val="center"/>
            </w:pPr>
            <w:r>
              <w:rPr>
                <w:sz w:val="20"/>
              </w:rPr>
              <w:t>Must</w:t>
            </w:r>
          </w:p>
        </w:tc>
      </w:tr>
      <w:tr w:rsidR="00E712CB" w14:paraId="483B146F" w14:textId="77777777">
        <w:trPr>
          <w:jc w:val="center"/>
        </w:trPr>
        <w:tc>
          <w:tcPr>
            <w:tcW w:w="1008" w:type="dxa"/>
            <w:tcMar>
              <w:top w:w="80" w:type="dxa"/>
              <w:left w:w="120" w:type="dxa"/>
              <w:bottom w:w="80" w:type="dxa"/>
              <w:right w:w="120" w:type="dxa"/>
            </w:tcMar>
          </w:tcPr>
          <w:p w14:paraId="06E55A5B" w14:textId="77777777" w:rsidR="00E712CB" w:rsidRDefault="00000000">
            <w:pPr>
              <w:spacing w:before="40" w:after="40" w:line="276" w:lineRule="auto"/>
              <w:jc w:val="center"/>
            </w:pPr>
            <w:r>
              <w:rPr>
                <w:sz w:val="20"/>
              </w:rPr>
              <w:t>UR-S02</w:t>
            </w:r>
          </w:p>
        </w:tc>
        <w:tc>
          <w:tcPr>
            <w:tcW w:w="1584" w:type="dxa"/>
            <w:tcMar>
              <w:top w:w="80" w:type="dxa"/>
              <w:left w:w="120" w:type="dxa"/>
              <w:bottom w:w="80" w:type="dxa"/>
              <w:right w:w="120" w:type="dxa"/>
            </w:tcMar>
          </w:tcPr>
          <w:p w14:paraId="27C81679" w14:textId="77777777" w:rsidR="00E712CB" w:rsidRDefault="00000000">
            <w:pPr>
              <w:spacing w:before="40" w:after="40" w:line="276" w:lineRule="auto"/>
            </w:pPr>
            <w:r>
              <w:rPr>
                <w:sz w:val="20"/>
              </w:rPr>
              <w:t>Học viên</w:t>
            </w:r>
          </w:p>
        </w:tc>
        <w:tc>
          <w:tcPr>
            <w:tcW w:w="2304" w:type="dxa"/>
            <w:tcMar>
              <w:top w:w="80" w:type="dxa"/>
              <w:left w:w="120" w:type="dxa"/>
              <w:bottom w:w="80" w:type="dxa"/>
              <w:right w:w="120" w:type="dxa"/>
            </w:tcMar>
          </w:tcPr>
          <w:p w14:paraId="4212E963" w14:textId="77777777" w:rsidR="00E712CB" w:rsidRDefault="00000000">
            <w:pPr>
              <w:spacing w:before="40" w:after="40" w:line="276" w:lineRule="auto"/>
            </w:pPr>
            <w:r>
              <w:rPr>
                <w:sz w:val="20"/>
              </w:rPr>
              <w:t>Xem thời khóa biểu cá nhân theo ngày, tuần, tháng.</w:t>
            </w:r>
          </w:p>
        </w:tc>
        <w:tc>
          <w:tcPr>
            <w:tcW w:w="2016" w:type="dxa"/>
            <w:tcMar>
              <w:top w:w="80" w:type="dxa"/>
              <w:left w:w="120" w:type="dxa"/>
              <w:bottom w:w="80" w:type="dxa"/>
              <w:right w:w="120" w:type="dxa"/>
            </w:tcMar>
          </w:tcPr>
          <w:p w14:paraId="6A90551A" w14:textId="77777777" w:rsidR="00E712CB" w:rsidRDefault="00000000">
            <w:pPr>
              <w:spacing w:before="40" w:after="40" w:line="276" w:lineRule="auto"/>
            </w:pPr>
            <w:r>
              <w:rPr>
                <w:sz w:val="20"/>
              </w:rPr>
              <w:t>Chủ động nắm thời gian, phòng học, giáo viên phụ trách để đi học đúng giờ.</w:t>
            </w:r>
          </w:p>
        </w:tc>
        <w:tc>
          <w:tcPr>
            <w:tcW w:w="2016" w:type="dxa"/>
            <w:tcMar>
              <w:top w:w="80" w:type="dxa"/>
              <w:left w:w="120" w:type="dxa"/>
              <w:bottom w:w="80" w:type="dxa"/>
              <w:right w:w="120" w:type="dxa"/>
            </w:tcMar>
          </w:tcPr>
          <w:p w14:paraId="3E1DB3FE" w14:textId="77777777" w:rsidR="00E712CB" w:rsidRDefault="00000000">
            <w:pPr>
              <w:spacing w:before="40" w:after="40" w:line="276" w:lineRule="auto"/>
            </w:pPr>
            <w:r>
              <w:rPr>
                <w:sz w:val="20"/>
              </w:rPr>
              <w:t>Giao diện Calendar hiển thị rõ tên lớp, ca học, phòng học, trạng thái buổi học (sắp tới, đã học).</w:t>
            </w:r>
          </w:p>
        </w:tc>
        <w:tc>
          <w:tcPr>
            <w:tcW w:w="864" w:type="dxa"/>
            <w:tcMar>
              <w:top w:w="80" w:type="dxa"/>
              <w:left w:w="120" w:type="dxa"/>
              <w:bottom w:w="80" w:type="dxa"/>
              <w:right w:w="120" w:type="dxa"/>
            </w:tcMar>
          </w:tcPr>
          <w:p w14:paraId="148EE02F" w14:textId="77777777" w:rsidR="00E712CB" w:rsidRDefault="00000000">
            <w:pPr>
              <w:spacing w:before="40" w:after="40" w:line="276" w:lineRule="auto"/>
              <w:jc w:val="center"/>
            </w:pPr>
            <w:r>
              <w:rPr>
                <w:sz w:val="20"/>
              </w:rPr>
              <w:t>Must</w:t>
            </w:r>
          </w:p>
        </w:tc>
      </w:tr>
      <w:tr w:rsidR="00E712CB" w14:paraId="4B73015A" w14:textId="77777777">
        <w:trPr>
          <w:jc w:val="center"/>
        </w:trPr>
        <w:tc>
          <w:tcPr>
            <w:tcW w:w="1008" w:type="dxa"/>
            <w:tcMar>
              <w:top w:w="80" w:type="dxa"/>
              <w:left w:w="120" w:type="dxa"/>
              <w:bottom w:w="80" w:type="dxa"/>
              <w:right w:w="120" w:type="dxa"/>
            </w:tcMar>
          </w:tcPr>
          <w:p w14:paraId="1D8BCA5B" w14:textId="77777777" w:rsidR="00E712CB" w:rsidRDefault="00000000">
            <w:pPr>
              <w:spacing w:before="40" w:after="40" w:line="276" w:lineRule="auto"/>
              <w:jc w:val="center"/>
            </w:pPr>
            <w:r>
              <w:rPr>
                <w:sz w:val="20"/>
              </w:rPr>
              <w:t>UR-S03</w:t>
            </w:r>
          </w:p>
        </w:tc>
        <w:tc>
          <w:tcPr>
            <w:tcW w:w="1584" w:type="dxa"/>
            <w:tcMar>
              <w:top w:w="80" w:type="dxa"/>
              <w:left w:w="120" w:type="dxa"/>
              <w:bottom w:w="80" w:type="dxa"/>
              <w:right w:w="120" w:type="dxa"/>
            </w:tcMar>
          </w:tcPr>
          <w:p w14:paraId="16DECB58" w14:textId="77777777" w:rsidR="00E712CB" w:rsidRDefault="00000000">
            <w:pPr>
              <w:spacing w:before="40" w:after="40" w:line="276" w:lineRule="auto"/>
            </w:pPr>
            <w:r>
              <w:rPr>
                <w:sz w:val="20"/>
              </w:rPr>
              <w:t>Học viên</w:t>
            </w:r>
          </w:p>
        </w:tc>
        <w:tc>
          <w:tcPr>
            <w:tcW w:w="2304" w:type="dxa"/>
            <w:tcMar>
              <w:top w:w="80" w:type="dxa"/>
              <w:left w:w="120" w:type="dxa"/>
              <w:bottom w:w="80" w:type="dxa"/>
              <w:right w:w="120" w:type="dxa"/>
            </w:tcMar>
          </w:tcPr>
          <w:p w14:paraId="7C2BB0FA" w14:textId="77777777" w:rsidR="00E712CB" w:rsidRDefault="00000000">
            <w:pPr>
              <w:spacing w:before="40" w:after="40" w:line="276" w:lineRule="auto"/>
            </w:pPr>
            <w:r>
              <w:rPr>
                <w:sz w:val="20"/>
              </w:rPr>
              <w:t xml:space="preserve">Ghi âm trực tiếp bài nói </w:t>
            </w:r>
            <w:r>
              <w:rPr>
                <w:sz w:val="20"/>
              </w:rPr>
              <w:lastRenderedPageBreak/>
              <w:t>trên ứng dụng và nộp bài tập phát âm.</w:t>
            </w:r>
          </w:p>
        </w:tc>
        <w:tc>
          <w:tcPr>
            <w:tcW w:w="2016" w:type="dxa"/>
            <w:tcMar>
              <w:top w:w="80" w:type="dxa"/>
              <w:left w:w="120" w:type="dxa"/>
              <w:bottom w:w="80" w:type="dxa"/>
              <w:right w:w="120" w:type="dxa"/>
            </w:tcMar>
          </w:tcPr>
          <w:p w14:paraId="333167FF" w14:textId="77777777" w:rsidR="00E712CB" w:rsidRDefault="00000000">
            <w:pPr>
              <w:spacing w:before="40" w:after="40" w:line="276" w:lineRule="auto"/>
            </w:pPr>
            <w:r>
              <w:rPr>
                <w:sz w:val="20"/>
              </w:rPr>
              <w:lastRenderedPageBreak/>
              <w:t xml:space="preserve">Rèn luyện kỹ năng </w:t>
            </w:r>
            <w:r>
              <w:rPr>
                <w:sz w:val="20"/>
              </w:rPr>
              <w:lastRenderedPageBreak/>
              <w:t>Speaking và gửi file âm thanh chất lượng cho giáo viên nhận xét.</w:t>
            </w:r>
          </w:p>
        </w:tc>
        <w:tc>
          <w:tcPr>
            <w:tcW w:w="2016" w:type="dxa"/>
            <w:tcMar>
              <w:top w:w="80" w:type="dxa"/>
              <w:left w:w="120" w:type="dxa"/>
              <w:bottom w:w="80" w:type="dxa"/>
              <w:right w:w="120" w:type="dxa"/>
            </w:tcMar>
          </w:tcPr>
          <w:p w14:paraId="096F812D" w14:textId="77777777" w:rsidR="00E712CB" w:rsidRDefault="00000000">
            <w:pPr>
              <w:spacing w:before="40" w:after="40" w:line="276" w:lineRule="auto"/>
            </w:pPr>
            <w:r>
              <w:rPr>
                <w:sz w:val="20"/>
              </w:rPr>
              <w:lastRenderedPageBreak/>
              <w:t xml:space="preserve">Tích hợp công cụ ghi </w:t>
            </w:r>
            <w:r>
              <w:rPr>
                <w:sz w:val="20"/>
              </w:rPr>
              <w:lastRenderedPageBreak/>
              <w:t>âm micro trên app: có nút Thu âm, Tạm dừng, Nghe lại, Thu lại và tải file nén lên Firebase Storage.</w:t>
            </w:r>
          </w:p>
        </w:tc>
        <w:tc>
          <w:tcPr>
            <w:tcW w:w="864" w:type="dxa"/>
            <w:tcMar>
              <w:top w:w="80" w:type="dxa"/>
              <w:left w:w="120" w:type="dxa"/>
              <w:bottom w:w="80" w:type="dxa"/>
              <w:right w:w="120" w:type="dxa"/>
            </w:tcMar>
          </w:tcPr>
          <w:p w14:paraId="15BB3F2B" w14:textId="77777777" w:rsidR="00E712CB" w:rsidRDefault="00000000">
            <w:pPr>
              <w:spacing w:before="40" w:after="40" w:line="276" w:lineRule="auto"/>
              <w:jc w:val="center"/>
            </w:pPr>
            <w:r>
              <w:rPr>
                <w:sz w:val="20"/>
              </w:rPr>
              <w:lastRenderedPageBreak/>
              <w:t>Must</w:t>
            </w:r>
          </w:p>
        </w:tc>
      </w:tr>
      <w:tr w:rsidR="00E712CB" w14:paraId="33DCC361" w14:textId="77777777">
        <w:trPr>
          <w:jc w:val="center"/>
        </w:trPr>
        <w:tc>
          <w:tcPr>
            <w:tcW w:w="1008" w:type="dxa"/>
            <w:tcMar>
              <w:top w:w="80" w:type="dxa"/>
              <w:left w:w="120" w:type="dxa"/>
              <w:bottom w:w="80" w:type="dxa"/>
              <w:right w:w="120" w:type="dxa"/>
            </w:tcMar>
          </w:tcPr>
          <w:p w14:paraId="1607C465" w14:textId="77777777" w:rsidR="00E712CB" w:rsidRDefault="00000000">
            <w:pPr>
              <w:spacing w:before="40" w:after="40" w:line="276" w:lineRule="auto"/>
              <w:jc w:val="center"/>
            </w:pPr>
            <w:r>
              <w:rPr>
                <w:sz w:val="20"/>
              </w:rPr>
              <w:t>UR-S04</w:t>
            </w:r>
          </w:p>
        </w:tc>
        <w:tc>
          <w:tcPr>
            <w:tcW w:w="1584" w:type="dxa"/>
            <w:tcMar>
              <w:top w:w="80" w:type="dxa"/>
              <w:left w:w="120" w:type="dxa"/>
              <w:bottom w:w="80" w:type="dxa"/>
              <w:right w:w="120" w:type="dxa"/>
            </w:tcMar>
          </w:tcPr>
          <w:p w14:paraId="43062358" w14:textId="77777777" w:rsidR="00E712CB" w:rsidRDefault="00000000">
            <w:pPr>
              <w:spacing w:before="40" w:after="40" w:line="276" w:lineRule="auto"/>
            </w:pPr>
            <w:r>
              <w:rPr>
                <w:sz w:val="20"/>
              </w:rPr>
              <w:t>Học viên</w:t>
            </w:r>
          </w:p>
        </w:tc>
        <w:tc>
          <w:tcPr>
            <w:tcW w:w="2304" w:type="dxa"/>
            <w:tcMar>
              <w:top w:w="80" w:type="dxa"/>
              <w:left w:w="120" w:type="dxa"/>
              <w:bottom w:w="80" w:type="dxa"/>
              <w:right w:w="120" w:type="dxa"/>
            </w:tcMar>
          </w:tcPr>
          <w:p w14:paraId="5D86B9D7" w14:textId="77777777" w:rsidR="00E712CB" w:rsidRDefault="00000000">
            <w:pPr>
              <w:spacing w:before="40" w:after="40" w:line="276" w:lineRule="auto"/>
            </w:pPr>
            <w:r>
              <w:rPr>
                <w:sz w:val="20"/>
              </w:rPr>
              <w:t>Làm bài thi trực tuyến với đồng hồ đếm ngược và tự động lưu đáp án.</w:t>
            </w:r>
          </w:p>
        </w:tc>
        <w:tc>
          <w:tcPr>
            <w:tcW w:w="2016" w:type="dxa"/>
            <w:tcMar>
              <w:top w:w="80" w:type="dxa"/>
              <w:left w:w="120" w:type="dxa"/>
              <w:bottom w:w="80" w:type="dxa"/>
              <w:right w:w="120" w:type="dxa"/>
            </w:tcMar>
          </w:tcPr>
          <w:p w14:paraId="149442E7" w14:textId="77777777" w:rsidR="00E712CB" w:rsidRDefault="00000000">
            <w:pPr>
              <w:spacing w:before="40" w:after="40" w:line="276" w:lineRule="auto"/>
            </w:pPr>
            <w:r>
              <w:rPr>
                <w:sz w:val="20"/>
              </w:rPr>
              <w:t>Tham gia kỳ thi định kỳ thuận tiện, không lo mất dữ liệu bài làm khi mạng chập chờn.</w:t>
            </w:r>
          </w:p>
        </w:tc>
        <w:tc>
          <w:tcPr>
            <w:tcW w:w="2016" w:type="dxa"/>
            <w:tcMar>
              <w:top w:w="80" w:type="dxa"/>
              <w:left w:w="120" w:type="dxa"/>
              <w:bottom w:w="80" w:type="dxa"/>
              <w:right w:w="120" w:type="dxa"/>
            </w:tcMar>
          </w:tcPr>
          <w:p w14:paraId="16D74A93" w14:textId="77777777" w:rsidR="00E712CB" w:rsidRDefault="00000000">
            <w:pPr>
              <w:spacing w:before="40" w:after="40" w:line="276" w:lineRule="auto"/>
            </w:pPr>
            <w:r>
              <w:rPr>
                <w:sz w:val="20"/>
              </w:rPr>
              <w:t>Đếm ngược theo thời gian thực; tự động lưu câu trả lời cục bộ mỗi khi chọn; tự động nộp khi hết giờ.</w:t>
            </w:r>
          </w:p>
        </w:tc>
        <w:tc>
          <w:tcPr>
            <w:tcW w:w="864" w:type="dxa"/>
            <w:tcMar>
              <w:top w:w="80" w:type="dxa"/>
              <w:left w:w="120" w:type="dxa"/>
              <w:bottom w:w="80" w:type="dxa"/>
              <w:right w:w="120" w:type="dxa"/>
            </w:tcMar>
          </w:tcPr>
          <w:p w14:paraId="5C5494C9" w14:textId="77777777" w:rsidR="00E712CB" w:rsidRDefault="00000000">
            <w:pPr>
              <w:spacing w:before="40" w:after="40" w:line="276" w:lineRule="auto"/>
              <w:jc w:val="center"/>
            </w:pPr>
            <w:r>
              <w:rPr>
                <w:sz w:val="20"/>
              </w:rPr>
              <w:t>Must</w:t>
            </w:r>
          </w:p>
        </w:tc>
      </w:tr>
      <w:tr w:rsidR="00E712CB" w14:paraId="65A753C3" w14:textId="77777777">
        <w:trPr>
          <w:jc w:val="center"/>
        </w:trPr>
        <w:tc>
          <w:tcPr>
            <w:tcW w:w="1008" w:type="dxa"/>
            <w:tcMar>
              <w:top w:w="80" w:type="dxa"/>
              <w:left w:w="120" w:type="dxa"/>
              <w:bottom w:w="80" w:type="dxa"/>
              <w:right w:w="120" w:type="dxa"/>
            </w:tcMar>
          </w:tcPr>
          <w:p w14:paraId="37402A58" w14:textId="77777777" w:rsidR="00E712CB" w:rsidRDefault="00000000">
            <w:pPr>
              <w:spacing w:before="40" w:after="40" w:line="276" w:lineRule="auto"/>
              <w:jc w:val="center"/>
            </w:pPr>
            <w:r>
              <w:rPr>
                <w:sz w:val="20"/>
              </w:rPr>
              <w:t>UR-S05</w:t>
            </w:r>
          </w:p>
        </w:tc>
        <w:tc>
          <w:tcPr>
            <w:tcW w:w="1584" w:type="dxa"/>
            <w:tcMar>
              <w:top w:w="80" w:type="dxa"/>
              <w:left w:w="120" w:type="dxa"/>
              <w:bottom w:w="80" w:type="dxa"/>
              <w:right w:w="120" w:type="dxa"/>
            </w:tcMar>
          </w:tcPr>
          <w:p w14:paraId="33A53E19" w14:textId="77777777" w:rsidR="00E712CB" w:rsidRDefault="00000000">
            <w:pPr>
              <w:spacing w:before="40" w:after="40" w:line="276" w:lineRule="auto"/>
            </w:pPr>
            <w:r>
              <w:rPr>
                <w:sz w:val="20"/>
              </w:rPr>
              <w:t>Học viên</w:t>
            </w:r>
          </w:p>
        </w:tc>
        <w:tc>
          <w:tcPr>
            <w:tcW w:w="2304" w:type="dxa"/>
            <w:tcMar>
              <w:top w:w="80" w:type="dxa"/>
              <w:left w:w="120" w:type="dxa"/>
              <w:bottom w:w="80" w:type="dxa"/>
              <w:right w:w="120" w:type="dxa"/>
            </w:tcMar>
          </w:tcPr>
          <w:p w14:paraId="654C0D89" w14:textId="77777777" w:rsidR="00E712CB" w:rsidRDefault="00000000">
            <w:pPr>
              <w:spacing w:before="40" w:after="40" w:line="276" w:lineRule="auto"/>
            </w:pPr>
            <w:r>
              <w:rPr>
                <w:sz w:val="20"/>
              </w:rPr>
              <w:t>Thanh toán học phí trực tuyến qua cổng thanh toán VNPay.</w:t>
            </w:r>
          </w:p>
        </w:tc>
        <w:tc>
          <w:tcPr>
            <w:tcW w:w="2016" w:type="dxa"/>
            <w:tcMar>
              <w:top w:w="80" w:type="dxa"/>
              <w:left w:w="120" w:type="dxa"/>
              <w:bottom w:w="80" w:type="dxa"/>
              <w:right w:w="120" w:type="dxa"/>
            </w:tcMar>
          </w:tcPr>
          <w:p w14:paraId="31B03369" w14:textId="77777777" w:rsidR="00E712CB" w:rsidRDefault="00000000">
            <w:pPr>
              <w:spacing w:before="40" w:after="40" w:line="276" w:lineRule="auto"/>
            </w:pPr>
            <w:r>
              <w:rPr>
                <w:sz w:val="20"/>
              </w:rPr>
              <w:t>Tiện lợi đóng học phí từ xa mà không cần đến trực tiếp văn phòng trung tâm.</w:t>
            </w:r>
          </w:p>
        </w:tc>
        <w:tc>
          <w:tcPr>
            <w:tcW w:w="2016" w:type="dxa"/>
            <w:tcMar>
              <w:top w:w="80" w:type="dxa"/>
              <w:left w:w="120" w:type="dxa"/>
              <w:bottom w:w="80" w:type="dxa"/>
              <w:right w:w="120" w:type="dxa"/>
            </w:tcMar>
          </w:tcPr>
          <w:p w14:paraId="4FB11989" w14:textId="77777777" w:rsidR="00E712CB" w:rsidRDefault="00000000">
            <w:pPr>
              <w:spacing w:before="40" w:after="40" w:line="276" w:lineRule="auto"/>
            </w:pPr>
            <w:r>
              <w:rPr>
                <w:sz w:val="20"/>
              </w:rPr>
              <w:t>Chuyển tiếp cổng thanh toán bảo mật; tự động gạch nợ và đổi trạng thái hóa đơn sang PAID khi nhận IPN thành công.</w:t>
            </w:r>
          </w:p>
        </w:tc>
        <w:tc>
          <w:tcPr>
            <w:tcW w:w="864" w:type="dxa"/>
            <w:tcMar>
              <w:top w:w="80" w:type="dxa"/>
              <w:left w:w="120" w:type="dxa"/>
              <w:bottom w:w="80" w:type="dxa"/>
              <w:right w:w="120" w:type="dxa"/>
            </w:tcMar>
          </w:tcPr>
          <w:p w14:paraId="582D872B" w14:textId="77777777" w:rsidR="00E712CB" w:rsidRDefault="00000000">
            <w:pPr>
              <w:spacing w:before="40" w:after="40" w:line="276" w:lineRule="auto"/>
              <w:jc w:val="center"/>
            </w:pPr>
            <w:r>
              <w:rPr>
                <w:sz w:val="20"/>
              </w:rPr>
              <w:t>Should</w:t>
            </w:r>
          </w:p>
        </w:tc>
      </w:tr>
      <w:tr w:rsidR="00E712CB" w14:paraId="67245DDA" w14:textId="77777777">
        <w:trPr>
          <w:jc w:val="center"/>
        </w:trPr>
        <w:tc>
          <w:tcPr>
            <w:tcW w:w="1008" w:type="dxa"/>
            <w:tcMar>
              <w:top w:w="80" w:type="dxa"/>
              <w:left w:w="120" w:type="dxa"/>
              <w:bottom w:w="80" w:type="dxa"/>
              <w:right w:w="120" w:type="dxa"/>
            </w:tcMar>
          </w:tcPr>
          <w:p w14:paraId="5F454331" w14:textId="77777777" w:rsidR="00E712CB" w:rsidRDefault="00000000">
            <w:pPr>
              <w:spacing w:before="40" w:after="40" w:line="276" w:lineRule="auto"/>
              <w:jc w:val="center"/>
            </w:pPr>
            <w:r>
              <w:rPr>
                <w:sz w:val="20"/>
              </w:rPr>
              <w:t>UR-S06</w:t>
            </w:r>
          </w:p>
        </w:tc>
        <w:tc>
          <w:tcPr>
            <w:tcW w:w="1584" w:type="dxa"/>
            <w:tcMar>
              <w:top w:w="80" w:type="dxa"/>
              <w:left w:w="120" w:type="dxa"/>
              <w:bottom w:w="80" w:type="dxa"/>
              <w:right w:w="120" w:type="dxa"/>
            </w:tcMar>
          </w:tcPr>
          <w:p w14:paraId="7F2FA974" w14:textId="77777777" w:rsidR="00E712CB" w:rsidRDefault="00000000">
            <w:pPr>
              <w:spacing w:before="40" w:after="40" w:line="276" w:lineRule="auto"/>
            </w:pPr>
            <w:r>
              <w:rPr>
                <w:sz w:val="20"/>
              </w:rPr>
              <w:t>Học viên</w:t>
            </w:r>
          </w:p>
        </w:tc>
        <w:tc>
          <w:tcPr>
            <w:tcW w:w="2304" w:type="dxa"/>
            <w:tcMar>
              <w:top w:w="80" w:type="dxa"/>
              <w:left w:w="120" w:type="dxa"/>
              <w:bottom w:w="80" w:type="dxa"/>
              <w:right w:w="120" w:type="dxa"/>
            </w:tcMar>
          </w:tcPr>
          <w:p w14:paraId="6284D49A" w14:textId="77777777" w:rsidR="00E712CB" w:rsidRDefault="00000000">
            <w:pPr>
              <w:spacing w:before="40" w:after="40" w:line="276" w:lineRule="auto"/>
            </w:pPr>
            <w:r>
              <w:rPr>
                <w:sz w:val="20"/>
              </w:rPr>
              <w:t>Gửi đơn đăng ký học bù khi nghỉ học một buổi có phép.</w:t>
            </w:r>
          </w:p>
        </w:tc>
        <w:tc>
          <w:tcPr>
            <w:tcW w:w="2016" w:type="dxa"/>
            <w:tcMar>
              <w:top w:w="80" w:type="dxa"/>
              <w:left w:w="120" w:type="dxa"/>
              <w:bottom w:w="80" w:type="dxa"/>
              <w:right w:w="120" w:type="dxa"/>
            </w:tcMar>
          </w:tcPr>
          <w:p w14:paraId="1CDD15C1" w14:textId="77777777" w:rsidR="00E712CB" w:rsidRDefault="00000000">
            <w:pPr>
              <w:spacing w:before="40" w:after="40" w:line="276" w:lineRule="auto"/>
            </w:pPr>
            <w:r>
              <w:rPr>
                <w:sz w:val="20"/>
              </w:rPr>
              <w:t>Theo kịp tiến độ bài học của khóa đào tạo.</w:t>
            </w:r>
          </w:p>
        </w:tc>
        <w:tc>
          <w:tcPr>
            <w:tcW w:w="2016" w:type="dxa"/>
            <w:tcMar>
              <w:top w:w="80" w:type="dxa"/>
              <w:left w:w="120" w:type="dxa"/>
              <w:bottom w:w="80" w:type="dxa"/>
              <w:right w:w="120" w:type="dxa"/>
            </w:tcMar>
          </w:tcPr>
          <w:p w14:paraId="68983F9D" w14:textId="77777777" w:rsidR="00E712CB" w:rsidRDefault="00000000">
            <w:pPr>
              <w:spacing w:before="40" w:after="40" w:line="276" w:lineRule="auto"/>
            </w:pPr>
            <w:r>
              <w:rPr>
                <w:sz w:val="20"/>
              </w:rPr>
              <w:t>Chọn buổi học cần bù; hệ thống hiển thị các lớp cùng cấp độ còn chỗ trống; gửi yêu cầu đến Học vụ duyệt.</w:t>
            </w:r>
          </w:p>
        </w:tc>
        <w:tc>
          <w:tcPr>
            <w:tcW w:w="864" w:type="dxa"/>
            <w:tcMar>
              <w:top w:w="80" w:type="dxa"/>
              <w:left w:w="120" w:type="dxa"/>
              <w:bottom w:w="80" w:type="dxa"/>
              <w:right w:w="120" w:type="dxa"/>
            </w:tcMar>
          </w:tcPr>
          <w:p w14:paraId="33CD5436" w14:textId="77777777" w:rsidR="00E712CB" w:rsidRDefault="00000000">
            <w:pPr>
              <w:spacing w:before="40" w:after="40" w:line="276" w:lineRule="auto"/>
              <w:jc w:val="center"/>
            </w:pPr>
            <w:r>
              <w:rPr>
                <w:sz w:val="20"/>
              </w:rPr>
              <w:t>Should</w:t>
            </w:r>
          </w:p>
        </w:tc>
      </w:tr>
      <w:tr w:rsidR="00E712CB" w14:paraId="3BF1233E" w14:textId="77777777">
        <w:trPr>
          <w:jc w:val="center"/>
        </w:trPr>
        <w:tc>
          <w:tcPr>
            <w:tcW w:w="1008" w:type="dxa"/>
            <w:tcMar>
              <w:top w:w="80" w:type="dxa"/>
              <w:left w:w="120" w:type="dxa"/>
              <w:bottom w:w="80" w:type="dxa"/>
              <w:right w:w="120" w:type="dxa"/>
            </w:tcMar>
          </w:tcPr>
          <w:p w14:paraId="793163E9" w14:textId="77777777" w:rsidR="00E712CB" w:rsidRDefault="00000000">
            <w:pPr>
              <w:spacing w:before="40" w:after="40" w:line="276" w:lineRule="auto"/>
              <w:jc w:val="center"/>
            </w:pPr>
            <w:r>
              <w:rPr>
                <w:sz w:val="20"/>
              </w:rPr>
              <w:t>UR-P01</w:t>
            </w:r>
          </w:p>
        </w:tc>
        <w:tc>
          <w:tcPr>
            <w:tcW w:w="1584" w:type="dxa"/>
            <w:tcMar>
              <w:top w:w="80" w:type="dxa"/>
              <w:left w:w="120" w:type="dxa"/>
              <w:bottom w:w="80" w:type="dxa"/>
              <w:right w:w="120" w:type="dxa"/>
            </w:tcMar>
          </w:tcPr>
          <w:p w14:paraId="76D2DB2D" w14:textId="77777777" w:rsidR="00E712CB" w:rsidRDefault="00000000">
            <w:pPr>
              <w:spacing w:before="40" w:after="40" w:line="276" w:lineRule="auto"/>
            </w:pPr>
            <w:r>
              <w:rPr>
                <w:sz w:val="20"/>
              </w:rPr>
              <w:t>Phụ huynh</w:t>
            </w:r>
          </w:p>
        </w:tc>
        <w:tc>
          <w:tcPr>
            <w:tcW w:w="2304" w:type="dxa"/>
            <w:tcMar>
              <w:top w:w="80" w:type="dxa"/>
              <w:left w:w="120" w:type="dxa"/>
              <w:bottom w:w="80" w:type="dxa"/>
              <w:right w:w="120" w:type="dxa"/>
            </w:tcMar>
          </w:tcPr>
          <w:p w14:paraId="122F3F2B" w14:textId="77777777" w:rsidR="00E712CB" w:rsidRDefault="00000000">
            <w:pPr>
              <w:spacing w:before="40" w:after="40" w:line="276" w:lineRule="auto"/>
            </w:pPr>
            <w:r>
              <w:rPr>
                <w:sz w:val="20"/>
              </w:rPr>
              <w:t>Nhận thông báo đẩy tức thì trên điện thoại khi con tôi vắng học.</w:t>
            </w:r>
          </w:p>
        </w:tc>
        <w:tc>
          <w:tcPr>
            <w:tcW w:w="2016" w:type="dxa"/>
            <w:tcMar>
              <w:top w:w="80" w:type="dxa"/>
              <w:left w:w="120" w:type="dxa"/>
              <w:bottom w:w="80" w:type="dxa"/>
              <w:right w:w="120" w:type="dxa"/>
            </w:tcMar>
          </w:tcPr>
          <w:p w14:paraId="399704CD" w14:textId="77777777" w:rsidR="00E712CB" w:rsidRDefault="00000000">
            <w:pPr>
              <w:spacing w:before="40" w:after="40" w:line="276" w:lineRule="auto"/>
            </w:pPr>
            <w:r>
              <w:rPr>
                <w:sz w:val="20"/>
              </w:rPr>
              <w:t>Kịp thời giám sát việc đi học chuyên cần của con.</w:t>
            </w:r>
          </w:p>
        </w:tc>
        <w:tc>
          <w:tcPr>
            <w:tcW w:w="2016" w:type="dxa"/>
            <w:tcMar>
              <w:top w:w="80" w:type="dxa"/>
              <w:left w:w="120" w:type="dxa"/>
              <w:bottom w:w="80" w:type="dxa"/>
              <w:right w:w="120" w:type="dxa"/>
            </w:tcMar>
          </w:tcPr>
          <w:p w14:paraId="719FFE71" w14:textId="77777777" w:rsidR="00E712CB" w:rsidRDefault="00000000">
            <w:pPr>
              <w:spacing w:before="40" w:after="40" w:line="276" w:lineRule="auto"/>
            </w:pPr>
            <w:r>
              <w:rPr>
                <w:sz w:val="20"/>
              </w:rPr>
              <w:t>Ngay khi giáo viên bấm hoàn tất điểm danh có trạng thái ABSENT, Firebase FCM gửi push notification đến máy phụ huynh.</w:t>
            </w:r>
          </w:p>
        </w:tc>
        <w:tc>
          <w:tcPr>
            <w:tcW w:w="864" w:type="dxa"/>
            <w:tcMar>
              <w:top w:w="80" w:type="dxa"/>
              <w:left w:w="120" w:type="dxa"/>
              <w:bottom w:w="80" w:type="dxa"/>
              <w:right w:w="120" w:type="dxa"/>
            </w:tcMar>
          </w:tcPr>
          <w:p w14:paraId="21F12A51" w14:textId="77777777" w:rsidR="00E712CB" w:rsidRDefault="00000000">
            <w:pPr>
              <w:spacing w:before="40" w:after="40" w:line="276" w:lineRule="auto"/>
              <w:jc w:val="center"/>
            </w:pPr>
            <w:r>
              <w:rPr>
                <w:sz w:val="20"/>
              </w:rPr>
              <w:t>Must</w:t>
            </w:r>
          </w:p>
        </w:tc>
      </w:tr>
      <w:tr w:rsidR="00E712CB" w14:paraId="0938C30B" w14:textId="77777777">
        <w:trPr>
          <w:jc w:val="center"/>
        </w:trPr>
        <w:tc>
          <w:tcPr>
            <w:tcW w:w="1008" w:type="dxa"/>
            <w:tcMar>
              <w:top w:w="80" w:type="dxa"/>
              <w:left w:w="120" w:type="dxa"/>
              <w:bottom w:w="80" w:type="dxa"/>
              <w:right w:w="120" w:type="dxa"/>
            </w:tcMar>
          </w:tcPr>
          <w:p w14:paraId="2CE1D5BF" w14:textId="77777777" w:rsidR="00E712CB" w:rsidRDefault="00000000">
            <w:pPr>
              <w:spacing w:before="40" w:after="40" w:line="276" w:lineRule="auto"/>
              <w:jc w:val="center"/>
            </w:pPr>
            <w:r>
              <w:rPr>
                <w:sz w:val="20"/>
              </w:rPr>
              <w:t>UR-P02</w:t>
            </w:r>
          </w:p>
        </w:tc>
        <w:tc>
          <w:tcPr>
            <w:tcW w:w="1584" w:type="dxa"/>
            <w:tcMar>
              <w:top w:w="80" w:type="dxa"/>
              <w:left w:w="120" w:type="dxa"/>
              <w:bottom w:w="80" w:type="dxa"/>
              <w:right w:w="120" w:type="dxa"/>
            </w:tcMar>
          </w:tcPr>
          <w:p w14:paraId="6ED1BA27" w14:textId="77777777" w:rsidR="00E712CB" w:rsidRDefault="00000000">
            <w:pPr>
              <w:spacing w:before="40" w:after="40" w:line="276" w:lineRule="auto"/>
            </w:pPr>
            <w:r>
              <w:rPr>
                <w:sz w:val="20"/>
              </w:rPr>
              <w:t>Phụ huynh</w:t>
            </w:r>
          </w:p>
        </w:tc>
        <w:tc>
          <w:tcPr>
            <w:tcW w:w="2304" w:type="dxa"/>
            <w:tcMar>
              <w:top w:w="80" w:type="dxa"/>
              <w:left w:w="120" w:type="dxa"/>
              <w:bottom w:w="80" w:type="dxa"/>
              <w:right w:w="120" w:type="dxa"/>
            </w:tcMar>
          </w:tcPr>
          <w:p w14:paraId="7EDF6C17" w14:textId="77777777" w:rsidR="00E712CB" w:rsidRDefault="00000000">
            <w:pPr>
              <w:spacing w:before="40" w:after="40" w:line="276" w:lineRule="auto"/>
            </w:pPr>
            <w:r>
              <w:rPr>
                <w:sz w:val="20"/>
              </w:rPr>
              <w:t>Theo dõi bảng điểm, chuyên cần và nhận xét chi tiết của giáo viên về con.</w:t>
            </w:r>
          </w:p>
        </w:tc>
        <w:tc>
          <w:tcPr>
            <w:tcW w:w="2016" w:type="dxa"/>
            <w:tcMar>
              <w:top w:w="80" w:type="dxa"/>
              <w:left w:w="120" w:type="dxa"/>
              <w:bottom w:w="80" w:type="dxa"/>
              <w:right w:w="120" w:type="dxa"/>
            </w:tcMar>
          </w:tcPr>
          <w:p w14:paraId="5C42AD5C" w14:textId="77777777" w:rsidR="00E712CB" w:rsidRDefault="00000000">
            <w:pPr>
              <w:spacing w:before="40" w:after="40" w:line="276" w:lineRule="auto"/>
            </w:pPr>
            <w:r>
              <w:rPr>
                <w:sz w:val="20"/>
              </w:rPr>
              <w:t>Đồng hành cùng quá trình tiến bộ ngôn ngữ của con em mình.</w:t>
            </w:r>
          </w:p>
        </w:tc>
        <w:tc>
          <w:tcPr>
            <w:tcW w:w="2016" w:type="dxa"/>
            <w:tcMar>
              <w:top w:w="80" w:type="dxa"/>
              <w:left w:w="120" w:type="dxa"/>
              <w:bottom w:w="80" w:type="dxa"/>
              <w:right w:w="120" w:type="dxa"/>
            </w:tcMar>
          </w:tcPr>
          <w:p w14:paraId="050177C5" w14:textId="77777777" w:rsidR="00E712CB" w:rsidRDefault="00000000">
            <w:pPr>
              <w:spacing w:before="40" w:after="40" w:line="276" w:lineRule="auto"/>
            </w:pPr>
            <w:r>
              <w:rPr>
                <w:sz w:val="20"/>
              </w:rPr>
              <w:t>Hiển thị lịch sử đi học (% chuyên cần), kết quả bài tập, file nhận xét phát âm của giáo viên.</w:t>
            </w:r>
          </w:p>
        </w:tc>
        <w:tc>
          <w:tcPr>
            <w:tcW w:w="864" w:type="dxa"/>
            <w:tcMar>
              <w:top w:w="80" w:type="dxa"/>
              <w:left w:w="120" w:type="dxa"/>
              <w:bottom w:w="80" w:type="dxa"/>
              <w:right w:w="120" w:type="dxa"/>
            </w:tcMar>
          </w:tcPr>
          <w:p w14:paraId="245C6FC6" w14:textId="77777777" w:rsidR="00E712CB" w:rsidRDefault="00000000">
            <w:pPr>
              <w:spacing w:before="40" w:after="40" w:line="276" w:lineRule="auto"/>
              <w:jc w:val="center"/>
            </w:pPr>
            <w:r>
              <w:rPr>
                <w:sz w:val="20"/>
              </w:rPr>
              <w:t>Must</w:t>
            </w:r>
          </w:p>
        </w:tc>
      </w:tr>
      <w:tr w:rsidR="00E712CB" w14:paraId="0E3CDCF2" w14:textId="77777777">
        <w:trPr>
          <w:jc w:val="center"/>
        </w:trPr>
        <w:tc>
          <w:tcPr>
            <w:tcW w:w="1008" w:type="dxa"/>
            <w:tcMar>
              <w:top w:w="80" w:type="dxa"/>
              <w:left w:w="120" w:type="dxa"/>
              <w:bottom w:w="80" w:type="dxa"/>
              <w:right w:w="120" w:type="dxa"/>
            </w:tcMar>
          </w:tcPr>
          <w:p w14:paraId="619F34BE" w14:textId="77777777" w:rsidR="00E712CB" w:rsidRDefault="00000000">
            <w:pPr>
              <w:spacing w:before="40" w:after="40" w:line="276" w:lineRule="auto"/>
              <w:jc w:val="center"/>
            </w:pPr>
            <w:r>
              <w:rPr>
                <w:sz w:val="20"/>
              </w:rPr>
              <w:t>UR-T01</w:t>
            </w:r>
          </w:p>
        </w:tc>
        <w:tc>
          <w:tcPr>
            <w:tcW w:w="1584" w:type="dxa"/>
            <w:tcMar>
              <w:top w:w="80" w:type="dxa"/>
              <w:left w:w="120" w:type="dxa"/>
              <w:bottom w:w="80" w:type="dxa"/>
              <w:right w:w="120" w:type="dxa"/>
            </w:tcMar>
          </w:tcPr>
          <w:p w14:paraId="33B73C42" w14:textId="77777777" w:rsidR="00E712CB" w:rsidRDefault="00000000">
            <w:pPr>
              <w:spacing w:before="40" w:after="40" w:line="276" w:lineRule="auto"/>
            </w:pPr>
            <w:r>
              <w:rPr>
                <w:sz w:val="20"/>
              </w:rPr>
              <w:t>Giáo viên</w:t>
            </w:r>
          </w:p>
        </w:tc>
        <w:tc>
          <w:tcPr>
            <w:tcW w:w="2304" w:type="dxa"/>
            <w:tcMar>
              <w:top w:w="80" w:type="dxa"/>
              <w:left w:w="120" w:type="dxa"/>
              <w:bottom w:w="80" w:type="dxa"/>
              <w:right w:w="120" w:type="dxa"/>
            </w:tcMar>
          </w:tcPr>
          <w:p w14:paraId="178F84A6" w14:textId="77777777" w:rsidR="00E712CB" w:rsidRDefault="00000000">
            <w:pPr>
              <w:spacing w:before="40" w:after="40" w:line="276" w:lineRule="auto"/>
            </w:pPr>
            <w:r>
              <w:rPr>
                <w:sz w:val="20"/>
              </w:rPr>
              <w:t>Thực hiện điểm danh học viên từng buổi học trực tiếp trên điện thoại.</w:t>
            </w:r>
          </w:p>
        </w:tc>
        <w:tc>
          <w:tcPr>
            <w:tcW w:w="2016" w:type="dxa"/>
            <w:tcMar>
              <w:top w:w="80" w:type="dxa"/>
              <w:left w:w="120" w:type="dxa"/>
              <w:bottom w:w="80" w:type="dxa"/>
              <w:right w:w="120" w:type="dxa"/>
            </w:tcMar>
          </w:tcPr>
          <w:p w14:paraId="77E09185" w14:textId="77777777" w:rsidR="00E712CB" w:rsidRDefault="00000000">
            <w:pPr>
              <w:spacing w:before="40" w:after="40" w:line="276" w:lineRule="auto"/>
            </w:pPr>
            <w:r>
              <w:rPr>
                <w:sz w:val="20"/>
              </w:rPr>
              <w:t>Ghi nhận nhanh chóng sĩ số lớp học mà không cần dùng sổ giấy.</w:t>
            </w:r>
          </w:p>
        </w:tc>
        <w:tc>
          <w:tcPr>
            <w:tcW w:w="2016" w:type="dxa"/>
            <w:tcMar>
              <w:top w:w="80" w:type="dxa"/>
              <w:left w:w="120" w:type="dxa"/>
              <w:bottom w:w="80" w:type="dxa"/>
              <w:right w:w="120" w:type="dxa"/>
            </w:tcMar>
          </w:tcPr>
          <w:p w14:paraId="7D3B8483" w14:textId="77777777" w:rsidR="00E712CB" w:rsidRDefault="00000000">
            <w:pPr>
              <w:spacing w:before="40" w:after="40" w:line="276" w:lineRule="auto"/>
            </w:pPr>
            <w:r>
              <w:rPr>
                <w:sz w:val="20"/>
              </w:rPr>
              <w:t>Danh sách học viên lớp với các nút chọn: Có mặt (present), Vắng (absent), Trễ (late), Có phép (excused); có nút Có mặt tất cả.</w:t>
            </w:r>
          </w:p>
        </w:tc>
        <w:tc>
          <w:tcPr>
            <w:tcW w:w="864" w:type="dxa"/>
            <w:tcMar>
              <w:top w:w="80" w:type="dxa"/>
              <w:left w:w="120" w:type="dxa"/>
              <w:bottom w:w="80" w:type="dxa"/>
              <w:right w:w="120" w:type="dxa"/>
            </w:tcMar>
          </w:tcPr>
          <w:p w14:paraId="6F5796B0" w14:textId="77777777" w:rsidR="00E712CB" w:rsidRDefault="00000000">
            <w:pPr>
              <w:spacing w:before="40" w:after="40" w:line="276" w:lineRule="auto"/>
              <w:jc w:val="center"/>
            </w:pPr>
            <w:r>
              <w:rPr>
                <w:sz w:val="20"/>
              </w:rPr>
              <w:t>Must</w:t>
            </w:r>
          </w:p>
        </w:tc>
      </w:tr>
      <w:tr w:rsidR="00E712CB" w14:paraId="53A4BBD8" w14:textId="77777777">
        <w:trPr>
          <w:jc w:val="center"/>
        </w:trPr>
        <w:tc>
          <w:tcPr>
            <w:tcW w:w="1008" w:type="dxa"/>
            <w:tcMar>
              <w:top w:w="80" w:type="dxa"/>
              <w:left w:w="120" w:type="dxa"/>
              <w:bottom w:w="80" w:type="dxa"/>
              <w:right w:w="120" w:type="dxa"/>
            </w:tcMar>
          </w:tcPr>
          <w:p w14:paraId="4FF4DEE5" w14:textId="77777777" w:rsidR="00E712CB" w:rsidRDefault="00000000">
            <w:pPr>
              <w:spacing w:before="40" w:after="40" w:line="276" w:lineRule="auto"/>
              <w:jc w:val="center"/>
            </w:pPr>
            <w:r>
              <w:rPr>
                <w:sz w:val="20"/>
              </w:rPr>
              <w:t>UR-T02</w:t>
            </w:r>
          </w:p>
        </w:tc>
        <w:tc>
          <w:tcPr>
            <w:tcW w:w="1584" w:type="dxa"/>
            <w:tcMar>
              <w:top w:w="80" w:type="dxa"/>
              <w:left w:w="120" w:type="dxa"/>
              <w:bottom w:w="80" w:type="dxa"/>
              <w:right w:w="120" w:type="dxa"/>
            </w:tcMar>
          </w:tcPr>
          <w:p w14:paraId="0017CCC4" w14:textId="77777777" w:rsidR="00E712CB" w:rsidRDefault="00000000">
            <w:pPr>
              <w:spacing w:before="40" w:after="40" w:line="276" w:lineRule="auto"/>
            </w:pPr>
            <w:r>
              <w:rPr>
                <w:sz w:val="20"/>
              </w:rPr>
              <w:t>Giáo viên</w:t>
            </w:r>
          </w:p>
        </w:tc>
        <w:tc>
          <w:tcPr>
            <w:tcW w:w="2304" w:type="dxa"/>
            <w:tcMar>
              <w:top w:w="80" w:type="dxa"/>
              <w:left w:w="120" w:type="dxa"/>
              <w:bottom w:w="80" w:type="dxa"/>
              <w:right w:w="120" w:type="dxa"/>
            </w:tcMar>
          </w:tcPr>
          <w:p w14:paraId="2C1718F4" w14:textId="77777777" w:rsidR="00E712CB" w:rsidRDefault="00000000">
            <w:pPr>
              <w:spacing w:before="40" w:after="40" w:line="276" w:lineRule="auto"/>
            </w:pPr>
            <w:r>
              <w:rPr>
                <w:sz w:val="20"/>
              </w:rPr>
              <w:t xml:space="preserve">Giao bài tập về nhà kèm hạn chót và tài liệu đính </w:t>
            </w:r>
            <w:r>
              <w:rPr>
                <w:sz w:val="20"/>
              </w:rPr>
              <w:lastRenderedPageBreak/>
              <w:t xml:space="preserve">kèm (PDF, audio mẫu). </w:t>
            </w:r>
          </w:p>
        </w:tc>
        <w:tc>
          <w:tcPr>
            <w:tcW w:w="2016" w:type="dxa"/>
            <w:tcMar>
              <w:top w:w="80" w:type="dxa"/>
              <w:left w:w="120" w:type="dxa"/>
              <w:bottom w:w="80" w:type="dxa"/>
              <w:right w:w="120" w:type="dxa"/>
            </w:tcMar>
          </w:tcPr>
          <w:p w14:paraId="0D250064" w14:textId="77777777" w:rsidR="00E712CB" w:rsidRDefault="00000000">
            <w:pPr>
              <w:spacing w:before="40" w:after="40" w:line="276" w:lineRule="auto"/>
            </w:pPr>
            <w:r>
              <w:rPr>
                <w:sz w:val="20"/>
              </w:rPr>
              <w:lastRenderedPageBreak/>
              <w:t xml:space="preserve">Giao nhiệm vụ rèn luyện sau buổi học </w:t>
            </w:r>
            <w:r>
              <w:rPr>
                <w:sz w:val="20"/>
              </w:rPr>
              <w:lastRenderedPageBreak/>
              <w:t>cho học viên.</w:t>
            </w:r>
          </w:p>
        </w:tc>
        <w:tc>
          <w:tcPr>
            <w:tcW w:w="2016" w:type="dxa"/>
            <w:tcMar>
              <w:top w:w="80" w:type="dxa"/>
              <w:left w:w="120" w:type="dxa"/>
              <w:bottom w:w="80" w:type="dxa"/>
              <w:right w:w="120" w:type="dxa"/>
            </w:tcMar>
          </w:tcPr>
          <w:p w14:paraId="5F8CC2D6" w14:textId="77777777" w:rsidR="00E712CB" w:rsidRDefault="00000000">
            <w:pPr>
              <w:spacing w:before="40" w:after="40" w:line="276" w:lineRule="auto"/>
            </w:pPr>
            <w:r>
              <w:rPr>
                <w:sz w:val="20"/>
              </w:rPr>
              <w:lastRenderedPageBreak/>
              <w:t xml:space="preserve">Thiết lập tiêu đề, hướng dẫn, phân loại </w:t>
            </w:r>
            <w:r>
              <w:rPr>
                <w:sz w:val="20"/>
              </w:rPr>
              <w:lastRenderedPageBreak/>
              <w:t>(Writing, Speaking, Homework), deadline, thang điểm tối đa.</w:t>
            </w:r>
          </w:p>
        </w:tc>
        <w:tc>
          <w:tcPr>
            <w:tcW w:w="864" w:type="dxa"/>
            <w:tcMar>
              <w:top w:w="80" w:type="dxa"/>
              <w:left w:w="120" w:type="dxa"/>
              <w:bottom w:w="80" w:type="dxa"/>
              <w:right w:w="120" w:type="dxa"/>
            </w:tcMar>
          </w:tcPr>
          <w:p w14:paraId="361B62A9" w14:textId="77777777" w:rsidR="00E712CB" w:rsidRDefault="00000000">
            <w:pPr>
              <w:spacing w:before="40" w:after="40" w:line="276" w:lineRule="auto"/>
              <w:jc w:val="center"/>
            </w:pPr>
            <w:r>
              <w:rPr>
                <w:sz w:val="20"/>
              </w:rPr>
              <w:lastRenderedPageBreak/>
              <w:t>Must</w:t>
            </w:r>
          </w:p>
        </w:tc>
      </w:tr>
      <w:tr w:rsidR="00E712CB" w14:paraId="27577DA9" w14:textId="77777777">
        <w:trPr>
          <w:jc w:val="center"/>
        </w:trPr>
        <w:tc>
          <w:tcPr>
            <w:tcW w:w="1008" w:type="dxa"/>
            <w:tcMar>
              <w:top w:w="80" w:type="dxa"/>
              <w:left w:w="120" w:type="dxa"/>
              <w:bottom w:w="80" w:type="dxa"/>
              <w:right w:w="120" w:type="dxa"/>
            </w:tcMar>
          </w:tcPr>
          <w:p w14:paraId="71C72E20" w14:textId="77777777" w:rsidR="00E712CB" w:rsidRDefault="00000000">
            <w:pPr>
              <w:spacing w:before="40" w:after="40" w:line="276" w:lineRule="auto"/>
              <w:jc w:val="center"/>
            </w:pPr>
            <w:r>
              <w:rPr>
                <w:sz w:val="20"/>
              </w:rPr>
              <w:t>UR-T03</w:t>
            </w:r>
          </w:p>
        </w:tc>
        <w:tc>
          <w:tcPr>
            <w:tcW w:w="1584" w:type="dxa"/>
            <w:tcMar>
              <w:top w:w="80" w:type="dxa"/>
              <w:left w:w="120" w:type="dxa"/>
              <w:bottom w:w="80" w:type="dxa"/>
              <w:right w:w="120" w:type="dxa"/>
            </w:tcMar>
          </w:tcPr>
          <w:p w14:paraId="0141679B" w14:textId="77777777" w:rsidR="00E712CB" w:rsidRDefault="00000000">
            <w:pPr>
              <w:spacing w:before="40" w:after="40" w:line="276" w:lineRule="auto"/>
            </w:pPr>
            <w:r>
              <w:rPr>
                <w:sz w:val="20"/>
              </w:rPr>
              <w:t>Giáo viên</w:t>
            </w:r>
          </w:p>
        </w:tc>
        <w:tc>
          <w:tcPr>
            <w:tcW w:w="2304" w:type="dxa"/>
            <w:tcMar>
              <w:top w:w="80" w:type="dxa"/>
              <w:left w:w="120" w:type="dxa"/>
              <w:bottom w:w="80" w:type="dxa"/>
              <w:right w:w="120" w:type="dxa"/>
            </w:tcMar>
          </w:tcPr>
          <w:p w14:paraId="45306107" w14:textId="77777777" w:rsidR="00E712CB" w:rsidRDefault="00000000">
            <w:pPr>
              <w:spacing w:before="40" w:after="40" w:line="276" w:lineRule="auto"/>
            </w:pPr>
            <w:r>
              <w:rPr>
                <w:sz w:val="20"/>
              </w:rPr>
              <w:t>Nghe đoạn ghi âm bài nói của học viên trên app và cho điểm, nhận xét.</w:t>
            </w:r>
          </w:p>
        </w:tc>
        <w:tc>
          <w:tcPr>
            <w:tcW w:w="2016" w:type="dxa"/>
            <w:tcMar>
              <w:top w:w="80" w:type="dxa"/>
              <w:left w:w="120" w:type="dxa"/>
              <w:bottom w:w="80" w:type="dxa"/>
              <w:right w:w="120" w:type="dxa"/>
            </w:tcMar>
          </w:tcPr>
          <w:p w14:paraId="6C071A77" w14:textId="77777777" w:rsidR="00E712CB" w:rsidRDefault="00000000">
            <w:pPr>
              <w:spacing w:before="40" w:after="40" w:line="276" w:lineRule="auto"/>
            </w:pPr>
            <w:r>
              <w:rPr>
                <w:sz w:val="20"/>
              </w:rPr>
              <w:t>Đánh giá chính xác phát âm, ngữ điệu và ngữ pháp bài nói của học viên.</w:t>
            </w:r>
          </w:p>
        </w:tc>
        <w:tc>
          <w:tcPr>
            <w:tcW w:w="2016" w:type="dxa"/>
            <w:tcMar>
              <w:top w:w="80" w:type="dxa"/>
              <w:left w:w="120" w:type="dxa"/>
              <w:bottom w:w="80" w:type="dxa"/>
              <w:right w:w="120" w:type="dxa"/>
            </w:tcMar>
          </w:tcPr>
          <w:p w14:paraId="678F3320" w14:textId="77777777" w:rsidR="00E712CB" w:rsidRDefault="00000000">
            <w:pPr>
              <w:spacing w:before="40" w:after="40" w:line="276" w:lineRule="auto"/>
            </w:pPr>
            <w:r>
              <w:rPr>
                <w:sz w:val="20"/>
              </w:rPr>
              <w:t>Trình phát âm thanh tích hợp; thanh trượt timeline; ô nhập điểm số và ô nhận xét phản hồi chi tiết.</w:t>
            </w:r>
          </w:p>
        </w:tc>
        <w:tc>
          <w:tcPr>
            <w:tcW w:w="864" w:type="dxa"/>
            <w:tcMar>
              <w:top w:w="80" w:type="dxa"/>
              <w:left w:w="120" w:type="dxa"/>
              <w:bottom w:w="80" w:type="dxa"/>
              <w:right w:w="120" w:type="dxa"/>
            </w:tcMar>
          </w:tcPr>
          <w:p w14:paraId="7BA9420A" w14:textId="77777777" w:rsidR="00E712CB" w:rsidRDefault="00000000">
            <w:pPr>
              <w:spacing w:before="40" w:after="40" w:line="276" w:lineRule="auto"/>
              <w:jc w:val="center"/>
            </w:pPr>
            <w:r>
              <w:rPr>
                <w:sz w:val="20"/>
              </w:rPr>
              <w:t>Must</w:t>
            </w:r>
          </w:p>
        </w:tc>
      </w:tr>
      <w:tr w:rsidR="00E712CB" w14:paraId="2E020938" w14:textId="77777777">
        <w:trPr>
          <w:jc w:val="center"/>
        </w:trPr>
        <w:tc>
          <w:tcPr>
            <w:tcW w:w="1008" w:type="dxa"/>
            <w:tcMar>
              <w:top w:w="80" w:type="dxa"/>
              <w:left w:w="120" w:type="dxa"/>
              <w:bottom w:w="80" w:type="dxa"/>
              <w:right w:w="120" w:type="dxa"/>
            </w:tcMar>
          </w:tcPr>
          <w:p w14:paraId="627C71F7" w14:textId="77777777" w:rsidR="00E712CB" w:rsidRDefault="00000000">
            <w:pPr>
              <w:spacing w:before="40" w:after="40" w:line="276" w:lineRule="auto"/>
              <w:jc w:val="center"/>
            </w:pPr>
            <w:r>
              <w:rPr>
                <w:sz w:val="20"/>
              </w:rPr>
              <w:t>UR-T04</w:t>
            </w:r>
          </w:p>
        </w:tc>
        <w:tc>
          <w:tcPr>
            <w:tcW w:w="1584" w:type="dxa"/>
            <w:tcMar>
              <w:top w:w="80" w:type="dxa"/>
              <w:left w:w="120" w:type="dxa"/>
              <w:bottom w:w="80" w:type="dxa"/>
              <w:right w:w="120" w:type="dxa"/>
            </w:tcMar>
          </w:tcPr>
          <w:p w14:paraId="5B2D0C10" w14:textId="77777777" w:rsidR="00E712CB" w:rsidRDefault="00000000">
            <w:pPr>
              <w:spacing w:before="40" w:after="40" w:line="276" w:lineRule="auto"/>
            </w:pPr>
            <w:r>
              <w:rPr>
                <w:sz w:val="20"/>
              </w:rPr>
              <w:t>Giáo viên</w:t>
            </w:r>
          </w:p>
        </w:tc>
        <w:tc>
          <w:tcPr>
            <w:tcW w:w="2304" w:type="dxa"/>
            <w:tcMar>
              <w:top w:w="80" w:type="dxa"/>
              <w:left w:w="120" w:type="dxa"/>
              <w:bottom w:w="80" w:type="dxa"/>
              <w:right w:w="120" w:type="dxa"/>
            </w:tcMar>
          </w:tcPr>
          <w:p w14:paraId="6A349AE6" w14:textId="77777777" w:rsidR="00E712CB" w:rsidRDefault="00000000">
            <w:pPr>
              <w:spacing w:before="40" w:after="40" w:line="276" w:lineRule="auto"/>
            </w:pPr>
            <w:r>
              <w:rPr>
                <w:sz w:val="20"/>
              </w:rPr>
              <w:t>Tạo đề thi từ ngân hàng câu hỏi đa dạng các kỹ năng (Nghe, Đọc, Viết, Từ vựng).</w:t>
            </w:r>
          </w:p>
        </w:tc>
        <w:tc>
          <w:tcPr>
            <w:tcW w:w="2016" w:type="dxa"/>
            <w:tcMar>
              <w:top w:w="80" w:type="dxa"/>
              <w:left w:w="120" w:type="dxa"/>
              <w:bottom w:w="80" w:type="dxa"/>
              <w:right w:w="120" w:type="dxa"/>
            </w:tcMar>
          </w:tcPr>
          <w:p w14:paraId="7F2768A1" w14:textId="77777777" w:rsidR="00E712CB" w:rsidRDefault="00000000">
            <w:pPr>
              <w:spacing w:before="40" w:after="40" w:line="276" w:lineRule="auto"/>
            </w:pPr>
            <w:r>
              <w:rPr>
                <w:sz w:val="20"/>
              </w:rPr>
              <w:t>Tổ chức thi giữa khóa, cuối khóa công bằng và khoa học.</w:t>
            </w:r>
          </w:p>
        </w:tc>
        <w:tc>
          <w:tcPr>
            <w:tcW w:w="2016" w:type="dxa"/>
            <w:tcMar>
              <w:top w:w="80" w:type="dxa"/>
              <w:left w:w="120" w:type="dxa"/>
              <w:bottom w:w="80" w:type="dxa"/>
              <w:right w:w="120" w:type="dxa"/>
            </w:tcMar>
          </w:tcPr>
          <w:p w14:paraId="25E5EB17" w14:textId="77777777" w:rsidR="00E712CB" w:rsidRDefault="00000000">
            <w:pPr>
              <w:spacing w:before="40" w:after="40" w:line="276" w:lineRule="auto"/>
            </w:pPr>
            <w:r>
              <w:rPr>
                <w:sz w:val="20"/>
              </w:rPr>
              <w:t>Chọn câu hỏi thủ công hoặc chọn ngẫu nhiên theo tỷ lệ độ khó; cấu hình thời gian thi, điểm đạt.</w:t>
            </w:r>
          </w:p>
        </w:tc>
        <w:tc>
          <w:tcPr>
            <w:tcW w:w="864" w:type="dxa"/>
            <w:tcMar>
              <w:top w:w="80" w:type="dxa"/>
              <w:left w:w="120" w:type="dxa"/>
              <w:bottom w:w="80" w:type="dxa"/>
              <w:right w:w="120" w:type="dxa"/>
            </w:tcMar>
          </w:tcPr>
          <w:p w14:paraId="00789BEA" w14:textId="77777777" w:rsidR="00E712CB" w:rsidRDefault="00000000">
            <w:pPr>
              <w:spacing w:before="40" w:after="40" w:line="276" w:lineRule="auto"/>
              <w:jc w:val="center"/>
            </w:pPr>
            <w:r>
              <w:rPr>
                <w:sz w:val="20"/>
              </w:rPr>
              <w:t>Must</w:t>
            </w:r>
          </w:p>
        </w:tc>
      </w:tr>
      <w:tr w:rsidR="00E712CB" w14:paraId="4F458072" w14:textId="77777777">
        <w:trPr>
          <w:jc w:val="center"/>
        </w:trPr>
        <w:tc>
          <w:tcPr>
            <w:tcW w:w="1008" w:type="dxa"/>
            <w:tcMar>
              <w:top w:w="80" w:type="dxa"/>
              <w:left w:w="120" w:type="dxa"/>
              <w:bottom w:w="80" w:type="dxa"/>
              <w:right w:w="120" w:type="dxa"/>
            </w:tcMar>
          </w:tcPr>
          <w:p w14:paraId="1F287F71" w14:textId="77777777" w:rsidR="00E712CB" w:rsidRDefault="00000000">
            <w:pPr>
              <w:spacing w:before="40" w:after="40" w:line="276" w:lineRule="auto"/>
              <w:jc w:val="center"/>
            </w:pPr>
            <w:r>
              <w:rPr>
                <w:sz w:val="20"/>
              </w:rPr>
              <w:t>UR-C01</w:t>
            </w:r>
          </w:p>
        </w:tc>
        <w:tc>
          <w:tcPr>
            <w:tcW w:w="1584" w:type="dxa"/>
            <w:tcMar>
              <w:top w:w="80" w:type="dxa"/>
              <w:left w:w="120" w:type="dxa"/>
              <w:bottom w:w="80" w:type="dxa"/>
              <w:right w:w="120" w:type="dxa"/>
            </w:tcMar>
          </w:tcPr>
          <w:p w14:paraId="6FADC5B6" w14:textId="77777777" w:rsidR="00E712CB" w:rsidRDefault="00000000">
            <w:pPr>
              <w:spacing w:before="40" w:after="40" w:line="276" w:lineRule="auto"/>
            </w:pPr>
            <w:r>
              <w:rPr>
                <w:sz w:val="20"/>
              </w:rPr>
              <w:t>Thu ngân</w:t>
            </w:r>
          </w:p>
        </w:tc>
        <w:tc>
          <w:tcPr>
            <w:tcW w:w="2304" w:type="dxa"/>
            <w:tcMar>
              <w:top w:w="80" w:type="dxa"/>
              <w:left w:w="120" w:type="dxa"/>
              <w:bottom w:w="80" w:type="dxa"/>
              <w:right w:w="120" w:type="dxa"/>
            </w:tcMar>
          </w:tcPr>
          <w:p w14:paraId="7886CD63" w14:textId="77777777" w:rsidR="00E712CB" w:rsidRDefault="00000000">
            <w:pPr>
              <w:spacing w:before="40" w:after="40" w:line="276" w:lineRule="auto"/>
            </w:pPr>
            <w:r>
              <w:rPr>
                <w:sz w:val="20"/>
              </w:rPr>
              <w:t>Tra cứu và quản lý toàn bộ danh sách hóa đơn học phí của học viên.</w:t>
            </w:r>
          </w:p>
        </w:tc>
        <w:tc>
          <w:tcPr>
            <w:tcW w:w="2016" w:type="dxa"/>
            <w:tcMar>
              <w:top w:w="80" w:type="dxa"/>
              <w:left w:w="120" w:type="dxa"/>
              <w:bottom w:w="80" w:type="dxa"/>
              <w:right w:w="120" w:type="dxa"/>
            </w:tcMar>
          </w:tcPr>
          <w:p w14:paraId="668257B5" w14:textId="77777777" w:rsidR="00E712CB" w:rsidRDefault="00000000">
            <w:pPr>
              <w:spacing w:before="40" w:after="40" w:line="276" w:lineRule="auto"/>
            </w:pPr>
            <w:r>
              <w:rPr>
                <w:sz w:val="20"/>
              </w:rPr>
              <w:t>Kiểm soát các khoản phải thu theo từng chi nhánh, từng lớp học.</w:t>
            </w:r>
          </w:p>
        </w:tc>
        <w:tc>
          <w:tcPr>
            <w:tcW w:w="2016" w:type="dxa"/>
            <w:tcMar>
              <w:top w:w="80" w:type="dxa"/>
              <w:left w:w="120" w:type="dxa"/>
              <w:bottom w:w="80" w:type="dxa"/>
              <w:right w:w="120" w:type="dxa"/>
            </w:tcMar>
          </w:tcPr>
          <w:p w14:paraId="316BA7A0" w14:textId="77777777" w:rsidR="00E712CB" w:rsidRDefault="00000000">
            <w:pPr>
              <w:spacing w:before="40" w:after="40" w:line="276" w:lineRule="auto"/>
            </w:pPr>
            <w:r>
              <w:rPr>
                <w:sz w:val="20"/>
              </w:rPr>
              <w:t>Lọc hóa đơn theo trạng thái: Chờ đóng, Đã đóng, Đóng 1 phần, Quá hạn; tìm kiếm theo tên hoặc mã học viên.</w:t>
            </w:r>
          </w:p>
        </w:tc>
        <w:tc>
          <w:tcPr>
            <w:tcW w:w="864" w:type="dxa"/>
            <w:tcMar>
              <w:top w:w="80" w:type="dxa"/>
              <w:left w:w="120" w:type="dxa"/>
              <w:bottom w:w="80" w:type="dxa"/>
              <w:right w:w="120" w:type="dxa"/>
            </w:tcMar>
          </w:tcPr>
          <w:p w14:paraId="0A0A7C0C" w14:textId="77777777" w:rsidR="00E712CB" w:rsidRDefault="00000000">
            <w:pPr>
              <w:spacing w:before="40" w:after="40" w:line="276" w:lineRule="auto"/>
              <w:jc w:val="center"/>
            </w:pPr>
            <w:r>
              <w:rPr>
                <w:sz w:val="20"/>
              </w:rPr>
              <w:t>Must</w:t>
            </w:r>
          </w:p>
        </w:tc>
      </w:tr>
      <w:tr w:rsidR="00E712CB" w14:paraId="707D03A5" w14:textId="77777777">
        <w:trPr>
          <w:jc w:val="center"/>
        </w:trPr>
        <w:tc>
          <w:tcPr>
            <w:tcW w:w="1008" w:type="dxa"/>
            <w:tcMar>
              <w:top w:w="80" w:type="dxa"/>
              <w:left w:w="120" w:type="dxa"/>
              <w:bottom w:w="80" w:type="dxa"/>
              <w:right w:w="120" w:type="dxa"/>
            </w:tcMar>
          </w:tcPr>
          <w:p w14:paraId="385D7613" w14:textId="77777777" w:rsidR="00E712CB" w:rsidRDefault="00000000">
            <w:pPr>
              <w:spacing w:before="40" w:after="40" w:line="276" w:lineRule="auto"/>
              <w:jc w:val="center"/>
            </w:pPr>
            <w:r>
              <w:rPr>
                <w:sz w:val="20"/>
              </w:rPr>
              <w:t>UR-C02</w:t>
            </w:r>
          </w:p>
        </w:tc>
        <w:tc>
          <w:tcPr>
            <w:tcW w:w="1584" w:type="dxa"/>
            <w:tcMar>
              <w:top w:w="80" w:type="dxa"/>
              <w:left w:w="120" w:type="dxa"/>
              <w:bottom w:w="80" w:type="dxa"/>
              <w:right w:w="120" w:type="dxa"/>
            </w:tcMar>
          </w:tcPr>
          <w:p w14:paraId="74877683" w14:textId="77777777" w:rsidR="00E712CB" w:rsidRDefault="00000000">
            <w:pPr>
              <w:spacing w:before="40" w:after="40" w:line="276" w:lineRule="auto"/>
            </w:pPr>
            <w:r>
              <w:rPr>
                <w:sz w:val="20"/>
              </w:rPr>
              <w:t>Thu ngân</w:t>
            </w:r>
          </w:p>
        </w:tc>
        <w:tc>
          <w:tcPr>
            <w:tcW w:w="2304" w:type="dxa"/>
            <w:tcMar>
              <w:top w:w="80" w:type="dxa"/>
              <w:left w:w="120" w:type="dxa"/>
              <w:bottom w:w="80" w:type="dxa"/>
              <w:right w:w="120" w:type="dxa"/>
            </w:tcMar>
          </w:tcPr>
          <w:p w14:paraId="0BDA87F6" w14:textId="77777777" w:rsidR="00E712CB" w:rsidRDefault="00000000">
            <w:pPr>
              <w:spacing w:before="40" w:after="40" w:line="276" w:lineRule="auto"/>
            </w:pPr>
            <w:r>
              <w:rPr>
                <w:sz w:val="20"/>
              </w:rPr>
              <w:t>Ghi nhận thanh toán tiền mặt/chuyển khoản tại quầy cho học viên.</w:t>
            </w:r>
          </w:p>
        </w:tc>
        <w:tc>
          <w:tcPr>
            <w:tcW w:w="2016" w:type="dxa"/>
            <w:tcMar>
              <w:top w:w="80" w:type="dxa"/>
              <w:left w:w="120" w:type="dxa"/>
              <w:bottom w:w="80" w:type="dxa"/>
              <w:right w:w="120" w:type="dxa"/>
            </w:tcMar>
          </w:tcPr>
          <w:p w14:paraId="599EB252" w14:textId="77777777" w:rsidR="00E712CB" w:rsidRDefault="00000000">
            <w:pPr>
              <w:spacing w:before="40" w:after="40" w:line="276" w:lineRule="auto"/>
            </w:pPr>
            <w:r>
              <w:rPr>
                <w:sz w:val="20"/>
              </w:rPr>
              <w:t>Cập nhật số tiền đã thu và trừ dần công nợ của học viên.</w:t>
            </w:r>
          </w:p>
        </w:tc>
        <w:tc>
          <w:tcPr>
            <w:tcW w:w="2016" w:type="dxa"/>
            <w:tcMar>
              <w:top w:w="80" w:type="dxa"/>
              <w:left w:w="120" w:type="dxa"/>
              <w:bottom w:w="80" w:type="dxa"/>
              <w:right w:w="120" w:type="dxa"/>
            </w:tcMar>
          </w:tcPr>
          <w:p w14:paraId="382BD858" w14:textId="77777777" w:rsidR="00E712CB" w:rsidRDefault="00000000">
            <w:pPr>
              <w:spacing w:before="40" w:after="40" w:line="276" w:lineRule="auto"/>
            </w:pPr>
            <w:r>
              <w:rPr>
                <w:sz w:val="20"/>
              </w:rPr>
              <w:t>Nhập số tiền thu thực tế, hình thức đóng, mã tham chiếu ngân hàng; hệ thống tự động đổi trạng thái hóa đơn.</w:t>
            </w:r>
          </w:p>
        </w:tc>
        <w:tc>
          <w:tcPr>
            <w:tcW w:w="864" w:type="dxa"/>
            <w:tcMar>
              <w:top w:w="80" w:type="dxa"/>
              <w:left w:w="120" w:type="dxa"/>
              <w:bottom w:w="80" w:type="dxa"/>
              <w:right w:w="120" w:type="dxa"/>
            </w:tcMar>
          </w:tcPr>
          <w:p w14:paraId="051778AC" w14:textId="77777777" w:rsidR="00E712CB" w:rsidRDefault="00000000">
            <w:pPr>
              <w:spacing w:before="40" w:after="40" w:line="276" w:lineRule="auto"/>
              <w:jc w:val="center"/>
            </w:pPr>
            <w:r>
              <w:rPr>
                <w:sz w:val="20"/>
              </w:rPr>
              <w:t>Must</w:t>
            </w:r>
          </w:p>
        </w:tc>
      </w:tr>
      <w:tr w:rsidR="00E712CB" w14:paraId="5C0A6F95" w14:textId="77777777">
        <w:trPr>
          <w:jc w:val="center"/>
        </w:trPr>
        <w:tc>
          <w:tcPr>
            <w:tcW w:w="1008" w:type="dxa"/>
            <w:tcMar>
              <w:top w:w="80" w:type="dxa"/>
              <w:left w:w="120" w:type="dxa"/>
              <w:bottom w:w="80" w:type="dxa"/>
              <w:right w:w="120" w:type="dxa"/>
            </w:tcMar>
          </w:tcPr>
          <w:p w14:paraId="0701D4BE" w14:textId="77777777" w:rsidR="00E712CB" w:rsidRDefault="00000000">
            <w:pPr>
              <w:spacing w:before="40" w:after="40" w:line="276" w:lineRule="auto"/>
              <w:jc w:val="center"/>
            </w:pPr>
            <w:r>
              <w:rPr>
                <w:sz w:val="20"/>
              </w:rPr>
              <w:t>UR-C03</w:t>
            </w:r>
          </w:p>
        </w:tc>
        <w:tc>
          <w:tcPr>
            <w:tcW w:w="1584" w:type="dxa"/>
            <w:tcMar>
              <w:top w:w="80" w:type="dxa"/>
              <w:left w:w="120" w:type="dxa"/>
              <w:bottom w:w="80" w:type="dxa"/>
              <w:right w:w="120" w:type="dxa"/>
            </w:tcMar>
          </w:tcPr>
          <w:p w14:paraId="6C4B43FA" w14:textId="77777777" w:rsidR="00E712CB" w:rsidRDefault="00000000">
            <w:pPr>
              <w:spacing w:before="40" w:after="40" w:line="276" w:lineRule="auto"/>
            </w:pPr>
            <w:r>
              <w:rPr>
                <w:sz w:val="20"/>
              </w:rPr>
              <w:t>Thu ngân</w:t>
            </w:r>
          </w:p>
        </w:tc>
        <w:tc>
          <w:tcPr>
            <w:tcW w:w="2304" w:type="dxa"/>
            <w:tcMar>
              <w:top w:w="80" w:type="dxa"/>
              <w:left w:w="120" w:type="dxa"/>
              <w:bottom w:w="80" w:type="dxa"/>
              <w:right w:w="120" w:type="dxa"/>
            </w:tcMar>
          </w:tcPr>
          <w:p w14:paraId="1E7BCE8D" w14:textId="77777777" w:rsidR="00E712CB" w:rsidRDefault="00000000">
            <w:pPr>
              <w:spacing w:before="40" w:after="40" w:line="276" w:lineRule="auto"/>
            </w:pPr>
            <w:r>
              <w:rPr>
                <w:sz w:val="20"/>
              </w:rPr>
              <w:t>Xuất và in phiếu thu học phí định dạng PDF chuẩn có mã QR.</w:t>
            </w:r>
          </w:p>
        </w:tc>
        <w:tc>
          <w:tcPr>
            <w:tcW w:w="2016" w:type="dxa"/>
            <w:tcMar>
              <w:top w:w="80" w:type="dxa"/>
              <w:left w:w="120" w:type="dxa"/>
              <w:bottom w:w="80" w:type="dxa"/>
              <w:right w:w="120" w:type="dxa"/>
            </w:tcMar>
          </w:tcPr>
          <w:p w14:paraId="0EAFAD19" w14:textId="77777777" w:rsidR="00E712CB" w:rsidRDefault="00000000">
            <w:pPr>
              <w:spacing w:before="40" w:after="40" w:line="276" w:lineRule="auto"/>
            </w:pPr>
            <w:r>
              <w:rPr>
                <w:sz w:val="20"/>
              </w:rPr>
              <w:t>Cung cấp chứng từ nộp tiền hợp pháp cho học viên và phụ huynh.</w:t>
            </w:r>
          </w:p>
        </w:tc>
        <w:tc>
          <w:tcPr>
            <w:tcW w:w="2016" w:type="dxa"/>
            <w:tcMar>
              <w:top w:w="80" w:type="dxa"/>
              <w:left w:w="120" w:type="dxa"/>
              <w:bottom w:w="80" w:type="dxa"/>
              <w:right w:w="120" w:type="dxa"/>
            </w:tcMar>
          </w:tcPr>
          <w:p w14:paraId="04906291" w14:textId="77777777" w:rsidR="00E712CB" w:rsidRDefault="00000000">
            <w:pPr>
              <w:spacing w:before="40" w:after="40" w:line="276" w:lineRule="auto"/>
            </w:pPr>
            <w:r>
              <w:rPr>
                <w:sz w:val="20"/>
              </w:rPr>
              <w:t>Sinh file PDF chứa logo trung tâm, thông tin học viên, số tiền, nội dung nộp, chữ ký thu ngân và mã QR tra cứu.</w:t>
            </w:r>
          </w:p>
        </w:tc>
        <w:tc>
          <w:tcPr>
            <w:tcW w:w="864" w:type="dxa"/>
            <w:tcMar>
              <w:top w:w="80" w:type="dxa"/>
              <w:left w:w="120" w:type="dxa"/>
              <w:bottom w:w="80" w:type="dxa"/>
              <w:right w:w="120" w:type="dxa"/>
            </w:tcMar>
          </w:tcPr>
          <w:p w14:paraId="3221F6EB" w14:textId="77777777" w:rsidR="00E712CB" w:rsidRDefault="00000000">
            <w:pPr>
              <w:spacing w:before="40" w:after="40" w:line="276" w:lineRule="auto"/>
              <w:jc w:val="center"/>
            </w:pPr>
            <w:r>
              <w:rPr>
                <w:sz w:val="20"/>
              </w:rPr>
              <w:t>Must</w:t>
            </w:r>
          </w:p>
        </w:tc>
      </w:tr>
      <w:tr w:rsidR="00E712CB" w14:paraId="5AB7A7BA" w14:textId="77777777">
        <w:trPr>
          <w:jc w:val="center"/>
        </w:trPr>
        <w:tc>
          <w:tcPr>
            <w:tcW w:w="1008" w:type="dxa"/>
            <w:tcMar>
              <w:top w:w="80" w:type="dxa"/>
              <w:left w:w="120" w:type="dxa"/>
              <w:bottom w:w="80" w:type="dxa"/>
              <w:right w:w="120" w:type="dxa"/>
            </w:tcMar>
          </w:tcPr>
          <w:p w14:paraId="17679BA5" w14:textId="77777777" w:rsidR="00E712CB" w:rsidRDefault="00000000">
            <w:pPr>
              <w:spacing w:before="40" w:after="40" w:line="276" w:lineRule="auto"/>
              <w:jc w:val="center"/>
            </w:pPr>
            <w:r>
              <w:rPr>
                <w:sz w:val="20"/>
              </w:rPr>
              <w:t>UR-C04</w:t>
            </w:r>
          </w:p>
        </w:tc>
        <w:tc>
          <w:tcPr>
            <w:tcW w:w="1584" w:type="dxa"/>
            <w:tcMar>
              <w:top w:w="80" w:type="dxa"/>
              <w:left w:w="120" w:type="dxa"/>
              <w:bottom w:w="80" w:type="dxa"/>
              <w:right w:w="120" w:type="dxa"/>
            </w:tcMar>
          </w:tcPr>
          <w:p w14:paraId="7CCACDB9" w14:textId="77777777" w:rsidR="00E712CB" w:rsidRDefault="00000000">
            <w:pPr>
              <w:spacing w:before="40" w:after="40" w:line="276" w:lineRule="auto"/>
            </w:pPr>
            <w:r>
              <w:rPr>
                <w:sz w:val="20"/>
              </w:rPr>
              <w:t>Thu ngân</w:t>
            </w:r>
          </w:p>
        </w:tc>
        <w:tc>
          <w:tcPr>
            <w:tcW w:w="2304" w:type="dxa"/>
            <w:tcMar>
              <w:top w:w="80" w:type="dxa"/>
              <w:left w:w="120" w:type="dxa"/>
              <w:bottom w:w="80" w:type="dxa"/>
              <w:right w:w="120" w:type="dxa"/>
            </w:tcMar>
          </w:tcPr>
          <w:p w14:paraId="0B4328AC" w14:textId="77777777" w:rsidR="00E712CB" w:rsidRDefault="00000000">
            <w:pPr>
              <w:spacing w:before="40" w:after="40" w:line="276" w:lineRule="auto"/>
            </w:pPr>
            <w:r>
              <w:rPr>
                <w:sz w:val="20"/>
              </w:rPr>
              <w:t>Theo dõi danh sách học viên nợ học phí quá hạn và gửi cảnh báo nhắc nợ.</w:t>
            </w:r>
          </w:p>
        </w:tc>
        <w:tc>
          <w:tcPr>
            <w:tcW w:w="2016" w:type="dxa"/>
            <w:tcMar>
              <w:top w:w="80" w:type="dxa"/>
              <w:left w:w="120" w:type="dxa"/>
              <w:bottom w:w="80" w:type="dxa"/>
              <w:right w:w="120" w:type="dxa"/>
            </w:tcMar>
          </w:tcPr>
          <w:p w14:paraId="2A7C08B5" w14:textId="77777777" w:rsidR="00E712CB" w:rsidRDefault="00000000">
            <w:pPr>
              <w:spacing w:before="40" w:after="40" w:line="276" w:lineRule="auto"/>
            </w:pPr>
            <w:r>
              <w:rPr>
                <w:sz w:val="20"/>
              </w:rPr>
              <w:t>Đôn đốc thu hồi học phí đúng hạn quy định.</w:t>
            </w:r>
          </w:p>
        </w:tc>
        <w:tc>
          <w:tcPr>
            <w:tcW w:w="2016" w:type="dxa"/>
            <w:tcMar>
              <w:top w:w="80" w:type="dxa"/>
              <w:left w:w="120" w:type="dxa"/>
              <w:bottom w:w="80" w:type="dxa"/>
              <w:right w:w="120" w:type="dxa"/>
            </w:tcMar>
          </w:tcPr>
          <w:p w14:paraId="7366C066" w14:textId="77777777" w:rsidR="00E712CB" w:rsidRDefault="00000000">
            <w:pPr>
              <w:spacing w:before="40" w:after="40" w:line="276" w:lineRule="auto"/>
            </w:pPr>
            <w:r>
              <w:rPr>
                <w:sz w:val="20"/>
              </w:rPr>
              <w:t>Phân loại công nợ: quá hạn dưới 15 ngày, 15-30 ngày, trên 30 ngày; kích hoạt gửi tin nhắc nợ tự động.</w:t>
            </w:r>
          </w:p>
        </w:tc>
        <w:tc>
          <w:tcPr>
            <w:tcW w:w="864" w:type="dxa"/>
            <w:tcMar>
              <w:top w:w="80" w:type="dxa"/>
              <w:left w:w="120" w:type="dxa"/>
              <w:bottom w:w="80" w:type="dxa"/>
              <w:right w:w="120" w:type="dxa"/>
            </w:tcMar>
          </w:tcPr>
          <w:p w14:paraId="47EFEF2F" w14:textId="77777777" w:rsidR="00E712CB" w:rsidRDefault="00000000">
            <w:pPr>
              <w:spacing w:before="40" w:after="40" w:line="276" w:lineRule="auto"/>
              <w:jc w:val="center"/>
            </w:pPr>
            <w:r>
              <w:rPr>
                <w:sz w:val="20"/>
              </w:rPr>
              <w:t>Should</w:t>
            </w:r>
          </w:p>
        </w:tc>
      </w:tr>
      <w:tr w:rsidR="00E712CB" w14:paraId="16899237" w14:textId="77777777">
        <w:trPr>
          <w:jc w:val="center"/>
        </w:trPr>
        <w:tc>
          <w:tcPr>
            <w:tcW w:w="1008" w:type="dxa"/>
            <w:tcMar>
              <w:top w:w="80" w:type="dxa"/>
              <w:left w:w="120" w:type="dxa"/>
              <w:bottom w:w="80" w:type="dxa"/>
              <w:right w:w="120" w:type="dxa"/>
            </w:tcMar>
          </w:tcPr>
          <w:p w14:paraId="52AA799D" w14:textId="77777777" w:rsidR="00E712CB" w:rsidRDefault="00000000">
            <w:pPr>
              <w:spacing w:before="40" w:after="40" w:line="276" w:lineRule="auto"/>
              <w:jc w:val="center"/>
            </w:pPr>
            <w:r>
              <w:rPr>
                <w:sz w:val="20"/>
              </w:rPr>
              <w:t>UR-C05</w:t>
            </w:r>
          </w:p>
        </w:tc>
        <w:tc>
          <w:tcPr>
            <w:tcW w:w="1584" w:type="dxa"/>
            <w:tcMar>
              <w:top w:w="80" w:type="dxa"/>
              <w:left w:w="120" w:type="dxa"/>
              <w:bottom w:w="80" w:type="dxa"/>
              <w:right w:w="120" w:type="dxa"/>
            </w:tcMar>
          </w:tcPr>
          <w:p w14:paraId="71085D37" w14:textId="77777777" w:rsidR="00E712CB" w:rsidRDefault="00000000">
            <w:pPr>
              <w:spacing w:before="40" w:after="40" w:line="276" w:lineRule="auto"/>
            </w:pPr>
            <w:r>
              <w:rPr>
                <w:sz w:val="20"/>
              </w:rPr>
              <w:t>Thu ngân</w:t>
            </w:r>
          </w:p>
        </w:tc>
        <w:tc>
          <w:tcPr>
            <w:tcW w:w="2304" w:type="dxa"/>
            <w:tcMar>
              <w:top w:w="80" w:type="dxa"/>
              <w:left w:w="120" w:type="dxa"/>
              <w:bottom w:w="80" w:type="dxa"/>
              <w:right w:w="120" w:type="dxa"/>
            </w:tcMar>
          </w:tcPr>
          <w:p w14:paraId="68ECF75F" w14:textId="77777777" w:rsidR="00E712CB" w:rsidRDefault="00000000">
            <w:pPr>
              <w:spacing w:before="40" w:after="40" w:line="276" w:lineRule="auto"/>
            </w:pPr>
            <w:r>
              <w:rPr>
                <w:sz w:val="20"/>
              </w:rPr>
              <w:t>Xử lý yêu cầu hoàn tiền hoặc bảo lưu học phí khi học viên có đơn rút học.</w:t>
            </w:r>
          </w:p>
        </w:tc>
        <w:tc>
          <w:tcPr>
            <w:tcW w:w="2016" w:type="dxa"/>
            <w:tcMar>
              <w:top w:w="80" w:type="dxa"/>
              <w:left w:w="120" w:type="dxa"/>
              <w:bottom w:w="80" w:type="dxa"/>
              <w:right w:w="120" w:type="dxa"/>
            </w:tcMar>
          </w:tcPr>
          <w:p w14:paraId="65DAE308" w14:textId="77777777" w:rsidR="00E712CB" w:rsidRDefault="00000000">
            <w:pPr>
              <w:spacing w:before="40" w:after="40" w:line="276" w:lineRule="auto"/>
            </w:pPr>
            <w:r>
              <w:rPr>
                <w:sz w:val="20"/>
              </w:rPr>
              <w:t>Tuân thủ chính sách tài chính của trung tâm và bảo vệ quyền lợi học viên.</w:t>
            </w:r>
          </w:p>
        </w:tc>
        <w:tc>
          <w:tcPr>
            <w:tcW w:w="2016" w:type="dxa"/>
            <w:tcMar>
              <w:top w:w="80" w:type="dxa"/>
              <w:left w:w="120" w:type="dxa"/>
              <w:bottom w:w="80" w:type="dxa"/>
              <w:right w:w="120" w:type="dxa"/>
            </w:tcMar>
          </w:tcPr>
          <w:p w14:paraId="19449CD9" w14:textId="77777777" w:rsidR="00E712CB" w:rsidRDefault="00000000">
            <w:pPr>
              <w:spacing w:before="40" w:after="40" w:line="276" w:lineRule="auto"/>
            </w:pPr>
            <w:r>
              <w:rPr>
                <w:sz w:val="20"/>
              </w:rPr>
              <w:t>Nhập lý do, tính toán số tiền hoàn trả hoặc số tiền bảo lưu theo quy chế; tạo phiếu hoàn phí/bảo lưu.</w:t>
            </w:r>
          </w:p>
        </w:tc>
        <w:tc>
          <w:tcPr>
            <w:tcW w:w="864" w:type="dxa"/>
            <w:tcMar>
              <w:top w:w="80" w:type="dxa"/>
              <w:left w:w="120" w:type="dxa"/>
              <w:bottom w:w="80" w:type="dxa"/>
              <w:right w:w="120" w:type="dxa"/>
            </w:tcMar>
          </w:tcPr>
          <w:p w14:paraId="7841FCBB" w14:textId="77777777" w:rsidR="00E712CB" w:rsidRDefault="00000000">
            <w:pPr>
              <w:spacing w:before="40" w:after="40" w:line="276" w:lineRule="auto"/>
              <w:jc w:val="center"/>
            </w:pPr>
            <w:r>
              <w:rPr>
                <w:sz w:val="20"/>
              </w:rPr>
              <w:t>Should</w:t>
            </w:r>
          </w:p>
        </w:tc>
      </w:tr>
      <w:tr w:rsidR="00E712CB" w14:paraId="1EE1A434" w14:textId="77777777">
        <w:trPr>
          <w:jc w:val="center"/>
        </w:trPr>
        <w:tc>
          <w:tcPr>
            <w:tcW w:w="1008" w:type="dxa"/>
            <w:tcMar>
              <w:top w:w="80" w:type="dxa"/>
              <w:left w:w="120" w:type="dxa"/>
              <w:bottom w:w="80" w:type="dxa"/>
              <w:right w:w="120" w:type="dxa"/>
            </w:tcMar>
          </w:tcPr>
          <w:p w14:paraId="36BAFA42" w14:textId="77777777" w:rsidR="00E712CB" w:rsidRDefault="00000000">
            <w:pPr>
              <w:spacing w:before="40" w:after="40" w:line="276" w:lineRule="auto"/>
              <w:jc w:val="center"/>
            </w:pPr>
            <w:r>
              <w:rPr>
                <w:sz w:val="20"/>
              </w:rPr>
              <w:lastRenderedPageBreak/>
              <w:t>UR-A01</w:t>
            </w:r>
          </w:p>
        </w:tc>
        <w:tc>
          <w:tcPr>
            <w:tcW w:w="1584" w:type="dxa"/>
            <w:tcMar>
              <w:top w:w="80" w:type="dxa"/>
              <w:left w:w="120" w:type="dxa"/>
              <w:bottom w:w="80" w:type="dxa"/>
              <w:right w:w="120" w:type="dxa"/>
            </w:tcMar>
          </w:tcPr>
          <w:p w14:paraId="3E1F8B3F" w14:textId="77777777" w:rsidR="00E712CB" w:rsidRDefault="00000000">
            <w:pPr>
              <w:spacing w:before="40" w:after="40" w:line="276" w:lineRule="auto"/>
            </w:pPr>
            <w:r>
              <w:rPr>
                <w:sz w:val="20"/>
              </w:rPr>
              <w:t>Học vụ</w:t>
            </w:r>
          </w:p>
        </w:tc>
        <w:tc>
          <w:tcPr>
            <w:tcW w:w="2304" w:type="dxa"/>
            <w:tcMar>
              <w:top w:w="80" w:type="dxa"/>
              <w:left w:w="120" w:type="dxa"/>
              <w:bottom w:w="80" w:type="dxa"/>
              <w:right w:w="120" w:type="dxa"/>
            </w:tcMar>
          </w:tcPr>
          <w:p w14:paraId="5B2DBE7C" w14:textId="77777777" w:rsidR="00E712CB" w:rsidRDefault="00000000">
            <w:pPr>
              <w:spacing w:before="40" w:after="40" w:line="276" w:lineRule="auto"/>
            </w:pPr>
            <w:r>
              <w:rPr>
                <w:sz w:val="20"/>
              </w:rPr>
              <w:t>Tiếp nhận danh sách yêu cầu tư vấn mới và cập nhật kết quả kiểm tra đầu vào.</w:t>
            </w:r>
          </w:p>
        </w:tc>
        <w:tc>
          <w:tcPr>
            <w:tcW w:w="2016" w:type="dxa"/>
            <w:tcMar>
              <w:top w:w="80" w:type="dxa"/>
              <w:left w:w="120" w:type="dxa"/>
              <w:bottom w:w="80" w:type="dxa"/>
              <w:right w:w="120" w:type="dxa"/>
            </w:tcMar>
          </w:tcPr>
          <w:p w14:paraId="04F189A5" w14:textId="77777777" w:rsidR="00E712CB" w:rsidRDefault="00000000">
            <w:pPr>
              <w:spacing w:before="40" w:after="40" w:line="276" w:lineRule="auto"/>
            </w:pPr>
            <w:r>
              <w:rPr>
                <w:sz w:val="20"/>
              </w:rPr>
              <w:t>Phân loại nhu cầu và tư vấn lộ trình học tập chính xác cho học viên tiềm năng.</w:t>
            </w:r>
          </w:p>
        </w:tc>
        <w:tc>
          <w:tcPr>
            <w:tcW w:w="2016" w:type="dxa"/>
            <w:tcMar>
              <w:top w:w="80" w:type="dxa"/>
              <w:left w:w="120" w:type="dxa"/>
              <w:bottom w:w="80" w:type="dxa"/>
              <w:right w:w="120" w:type="dxa"/>
            </w:tcMar>
          </w:tcPr>
          <w:p w14:paraId="413A3650" w14:textId="77777777" w:rsidR="00E712CB" w:rsidRDefault="00000000">
            <w:pPr>
              <w:spacing w:before="40" w:after="40" w:line="276" w:lineRule="auto"/>
            </w:pPr>
            <w:r>
              <w:rPr>
                <w:sz w:val="20"/>
              </w:rPr>
              <w:t>Quản lý danh sách Lead; cập nhật trạng thái (Mới, Đã liên hệ, Đã test, Chốt lớp); lưu điểm Placement test.</w:t>
            </w:r>
          </w:p>
        </w:tc>
        <w:tc>
          <w:tcPr>
            <w:tcW w:w="864" w:type="dxa"/>
            <w:tcMar>
              <w:top w:w="80" w:type="dxa"/>
              <w:left w:w="120" w:type="dxa"/>
              <w:bottom w:w="80" w:type="dxa"/>
              <w:right w:w="120" w:type="dxa"/>
            </w:tcMar>
          </w:tcPr>
          <w:p w14:paraId="71427DD1" w14:textId="77777777" w:rsidR="00E712CB" w:rsidRDefault="00000000">
            <w:pPr>
              <w:spacing w:before="40" w:after="40" w:line="276" w:lineRule="auto"/>
              <w:jc w:val="center"/>
            </w:pPr>
            <w:r>
              <w:rPr>
                <w:sz w:val="20"/>
              </w:rPr>
              <w:t>Must</w:t>
            </w:r>
          </w:p>
        </w:tc>
      </w:tr>
      <w:tr w:rsidR="00E712CB" w14:paraId="270BC3CD" w14:textId="77777777">
        <w:trPr>
          <w:jc w:val="center"/>
        </w:trPr>
        <w:tc>
          <w:tcPr>
            <w:tcW w:w="1008" w:type="dxa"/>
            <w:tcMar>
              <w:top w:w="80" w:type="dxa"/>
              <w:left w:w="120" w:type="dxa"/>
              <w:bottom w:w="80" w:type="dxa"/>
              <w:right w:w="120" w:type="dxa"/>
            </w:tcMar>
          </w:tcPr>
          <w:p w14:paraId="51651A4F" w14:textId="77777777" w:rsidR="00E712CB" w:rsidRDefault="00000000">
            <w:pPr>
              <w:spacing w:before="40" w:after="40" w:line="276" w:lineRule="auto"/>
              <w:jc w:val="center"/>
            </w:pPr>
            <w:r>
              <w:rPr>
                <w:sz w:val="20"/>
              </w:rPr>
              <w:t>UR-A02</w:t>
            </w:r>
          </w:p>
        </w:tc>
        <w:tc>
          <w:tcPr>
            <w:tcW w:w="1584" w:type="dxa"/>
            <w:tcMar>
              <w:top w:w="80" w:type="dxa"/>
              <w:left w:w="120" w:type="dxa"/>
              <w:bottom w:w="80" w:type="dxa"/>
              <w:right w:w="120" w:type="dxa"/>
            </w:tcMar>
          </w:tcPr>
          <w:p w14:paraId="2EAF241D" w14:textId="77777777" w:rsidR="00E712CB" w:rsidRDefault="00000000">
            <w:pPr>
              <w:spacing w:before="40" w:after="40" w:line="276" w:lineRule="auto"/>
            </w:pPr>
            <w:r>
              <w:rPr>
                <w:sz w:val="20"/>
              </w:rPr>
              <w:t>Học vụ</w:t>
            </w:r>
          </w:p>
        </w:tc>
        <w:tc>
          <w:tcPr>
            <w:tcW w:w="2304" w:type="dxa"/>
            <w:tcMar>
              <w:top w:w="80" w:type="dxa"/>
              <w:left w:w="120" w:type="dxa"/>
              <w:bottom w:w="80" w:type="dxa"/>
              <w:right w:w="120" w:type="dxa"/>
            </w:tcMar>
          </w:tcPr>
          <w:p w14:paraId="10093718" w14:textId="77777777" w:rsidR="00E712CB" w:rsidRDefault="00000000">
            <w:pPr>
              <w:spacing w:before="40" w:after="40" w:line="276" w:lineRule="auto"/>
            </w:pPr>
            <w:r>
              <w:rPr>
                <w:sz w:val="20"/>
              </w:rPr>
              <w:t>Thực hiện chuyển đổi Lead thành học viên chính thức chỉ với 1 click.</w:t>
            </w:r>
          </w:p>
        </w:tc>
        <w:tc>
          <w:tcPr>
            <w:tcW w:w="2016" w:type="dxa"/>
            <w:tcMar>
              <w:top w:w="80" w:type="dxa"/>
              <w:left w:w="120" w:type="dxa"/>
              <w:bottom w:w="80" w:type="dxa"/>
              <w:right w:w="120" w:type="dxa"/>
            </w:tcMar>
          </w:tcPr>
          <w:p w14:paraId="4C933CEE" w14:textId="77777777" w:rsidR="00E712CB" w:rsidRDefault="00000000">
            <w:pPr>
              <w:spacing w:before="40" w:after="40" w:line="276" w:lineRule="auto"/>
            </w:pPr>
            <w:r>
              <w:rPr>
                <w:sz w:val="20"/>
              </w:rPr>
              <w:t>Tiết kiệm thời gian nhập liệu và giảm sai sót dữ liệu.</w:t>
            </w:r>
          </w:p>
        </w:tc>
        <w:tc>
          <w:tcPr>
            <w:tcW w:w="2016" w:type="dxa"/>
            <w:tcMar>
              <w:top w:w="80" w:type="dxa"/>
              <w:left w:w="120" w:type="dxa"/>
              <w:bottom w:w="80" w:type="dxa"/>
              <w:right w:w="120" w:type="dxa"/>
            </w:tcMar>
          </w:tcPr>
          <w:p w14:paraId="47954C8E" w14:textId="77777777" w:rsidR="00E712CB" w:rsidRDefault="00000000">
            <w:pPr>
              <w:spacing w:before="40" w:after="40" w:line="276" w:lineRule="auto"/>
            </w:pPr>
            <w:r>
              <w:rPr>
                <w:sz w:val="20"/>
              </w:rPr>
              <w:t>Tự động tạo hồ sơ học viên, sinh mã HV, tạo tài khoản đăng nhập tạm, xếp vào lớp học, sinh hóa đơn học phí.</w:t>
            </w:r>
          </w:p>
        </w:tc>
        <w:tc>
          <w:tcPr>
            <w:tcW w:w="864" w:type="dxa"/>
            <w:tcMar>
              <w:top w:w="80" w:type="dxa"/>
              <w:left w:w="120" w:type="dxa"/>
              <w:bottom w:w="80" w:type="dxa"/>
              <w:right w:w="120" w:type="dxa"/>
            </w:tcMar>
          </w:tcPr>
          <w:p w14:paraId="45A6B21C" w14:textId="77777777" w:rsidR="00E712CB" w:rsidRDefault="00000000">
            <w:pPr>
              <w:spacing w:before="40" w:after="40" w:line="276" w:lineRule="auto"/>
              <w:jc w:val="center"/>
            </w:pPr>
            <w:r>
              <w:rPr>
                <w:sz w:val="20"/>
              </w:rPr>
              <w:t>Must</w:t>
            </w:r>
          </w:p>
        </w:tc>
      </w:tr>
      <w:tr w:rsidR="00E712CB" w14:paraId="1AD55281" w14:textId="77777777">
        <w:trPr>
          <w:jc w:val="center"/>
        </w:trPr>
        <w:tc>
          <w:tcPr>
            <w:tcW w:w="1008" w:type="dxa"/>
            <w:tcMar>
              <w:top w:w="80" w:type="dxa"/>
              <w:left w:w="120" w:type="dxa"/>
              <w:bottom w:w="80" w:type="dxa"/>
              <w:right w:w="120" w:type="dxa"/>
            </w:tcMar>
          </w:tcPr>
          <w:p w14:paraId="09634AF8" w14:textId="77777777" w:rsidR="00E712CB" w:rsidRDefault="00000000">
            <w:pPr>
              <w:spacing w:before="40" w:after="40" w:line="276" w:lineRule="auto"/>
              <w:jc w:val="center"/>
            </w:pPr>
            <w:r>
              <w:rPr>
                <w:sz w:val="20"/>
              </w:rPr>
              <w:t>UR-A03</w:t>
            </w:r>
          </w:p>
        </w:tc>
        <w:tc>
          <w:tcPr>
            <w:tcW w:w="1584" w:type="dxa"/>
            <w:tcMar>
              <w:top w:w="80" w:type="dxa"/>
              <w:left w:w="120" w:type="dxa"/>
              <w:bottom w:w="80" w:type="dxa"/>
              <w:right w:w="120" w:type="dxa"/>
            </w:tcMar>
          </w:tcPr>
          <w:p w14:paraId="413FC81D" w14:textId="77777777" w:rsidR="00E712CB" w:rsidRDefault="00000000">
            <w:pPr>
              <w:spacing w:before="40" w:after="40" w:line="276" w:lineRule="auto"/>
            </w:pPr>
            <w:r>
              <w:rPr>
                <w:sz w:val="20"/>
              </w:rPr>
              <w:t>Học vụ</w:t>
            </w:r>
          </w:p>
        </w:tc>
        <w:tc>
          <w:tcPr>
            <w:tcW w:w="2304" w:type="dxa"/>
            <w:tcMar>
              <w:top w:w="80" w:type="dxa"/>
              <w:left w:w="120" w:type="dxa"/>
              <w:bottom w:w="80" w:type="dxa"/>
              <w:right w:w="120" w:type="dxa"/>
            </w:tcMar>
          </w:tcPr>
          <w:p w14:paraId="46ECC6F8" w14:textId="77777777" w:rsidR="00E712CB" w:rsidRDefault="00000000">
            <w:pPr>
              <w:spacing w:before="40" w:after="40" w:line="276" w:lineRule="auto"/>
            </w:pPr>
            <w:r>
              <w:rPr>
                <w:sz w:val="20"/>
              </w:rPr>
              <w:t>Tạo lớp học mới với lịch học cố định và hệ thống tự động sinh các buổi học chi tiết.</w:t>
            </w:r>
          </w:p>
        </w:tc>
        <w:tc>
          <w:tcPr>
            <w:tcW w:w="2016" w:type="dxa"/>
            <w:tcMar>
              <w:top w:w="80" w:type="dxa"/>
              <w:left w:w="120" w:type="dxa"/>
              <w:bottom w:w="80" w:type="dxa"/>
              <w:right w:w="120" w:type="dxa"/>
            </w:tcMar>
          </w:tcPr>
          <w:p w14:paraId="0499E80C" w14:textId="77777777" w:rsidR="00E712CB" w:rsidRDefault="00000000">
            <w:pPr>
              <w:spacing w:before="40" w:after="40" w:line="276" w:lineRule="auto"/>
            </w:pPr>
            <w:r>
              <w:rPr>
                <w:sz w:val="20"/>
              </w:rPr>
              <w:t>Tự động hóa xếp lịch và loại trừ các ngày lễ nghỉ đã cấu hình.</w:t>
            </w:r>
          </w:p>
        </w:tc>
        <w:tc>
          <w:tcPr>
            <w:tcW w:w="2016" w:type="dxa"/>
            <w:tcMar>
              <w:top w:w="80" w:type="dxa"/>
              <w:left w:w="120" w:type="dxa"/>
              <w:bottom w:w="80" w:type="dxa"/>
              <w:right w:w="120" w:type="dxa"/>
            </w:tcMar>
          </w:tcPr>
          <w:p w14:paraId="1F67C092" w14:textId="77777777" w:rsidR="00E712CB" w:rsidRDefault="00000000">
            <w:pPr>
              <w:spacing w:before="40" w:after="40" w:line="276" w:lineRule="auto"/>
            </w:pPr>
            <w:r>
              <w:rPr>
                <w:sz w:val="20"/>
              </w:rPr>
              <w:t>Chọn khóa học, phòng, giáo viên, thứ trong tuần, giờ học; thuật toán tự sinh danh sách class_sessions.</w:t>
            </w:r>
          </w:p>
        </w:tc>
        <w:tc>
          <w:tcPr>
            <w:tcW w:w="864" w:type="dxa"/>
            <w:tcMar>
              <w:top w:w="80" w:type="dxa"/>
              <w:left w:w="120" w:type="dxa"/>
              <w:bottom w:w="80" w:type="dxa"/>
              <w:right w:w="120" w:type="dxa"/>
            </w:tcMar>
          </w:tcPr>
          <w:p w14:paraId="6A535AF5" w14:textId="77777777" w:rsidR="00E712CB" w:rsidRDefault="00000000">
            <w:pPr>
              <w:spacing w:before="40" w:after="40" w:line="276" w:lineRule="auto"/>
              <w:jc w:val="center"/>
            </w:pPr>
            <w:r>
              <w:rPr>
                <w:sz w:val="20"/>
              </w:rPr>
              <w:t>Must</w:t>
            </w:r>
          </w:p>
        </w:tc>
      </w:tr>
      <w:tr w:rsidR="00E712CB" w14:paraId="2C27CE42" w14:textId="77777777">
        <w:trPr>
          <w:jc w:val="center"/>
        </w:trPr>
        <w:tc>
          <w:tcPr>
            <w:tcW w:w="1008" w:type="dxa"/>
            <w:tcMar>
              <w:top w:w="80" w:type="dxa"/>
              <w:left w:w="120" w:type="dxa"/>
              <w:bottom w:w="80" w:type="dxa"/>
              <w:right w:w="120" w:type="dxa"/>
            </w:tcMar>
          </w:tcPr>
          <w:p w14:paraId="04CAEF1E" w14:textId="77777777" w:rsidR="00E712CB" w:rsidRDefault="00000000">
            <w:pPr>
              <w:spacing w:before="40" w:after="40" w:line="276" w:lineRule="auto"/>
              <w:jc w:val="center"/>
            </w:pPr>
            <w:r>
              <w:rPr>
                <w:sz w:val="20"/>
              </w:rPr>
              <w:t>UR-A04</w:t>
            </w:r>
          </w:p>
        </w:tc>
        <w:tc>
          <w:tcPr>
            <w:tcW w:w="1584" w:type="dxa"/>
            <w:tcMar>
              <w:top w:w="80" w:type="dxa"/>
              <w:left w:w="120" w:type="dxa"/>
              <w:bottom w:w="80" w:type="dxa"/>
              <w:right w:w="120" w:type="dxa"/>
            </w:tcMar>
          </w:tcPr>
          <w:p w14:paraId="7843F39D" w14:textId="77777777" w:rsidR="00E712CB" w:rsidRDefault="00000000">
            <w:pPr>
              <w:spacing w:before="40" w:after="40" w:line="276" w:lineRule="auto"/>
            </w:pPr>
            <w:r>
              <w:rPr>
                <w:sz w:val="20"/>
              </w:rPr>
              <w:t>Học vụ</w:t>
            </w:r>
          </w:p>
        </w:tc>
        <w:tc>
          <w:tcPr>
            <w:tcW w:w="2304" w:type="dxa"/>
            <w:tcMar>
              <w:top w:w="80" w:type="dxa"/>
              <w:left w:w="120" w:type="dxa"/>
              <w:bottom w:w="80" w:type="dxa"/>
              <w:right w:w="120" w:type="dxa"/>
            </w:tcMar>
          </w:tcPr>
          <w:p w14:paraId="61E5C432" w14:textId="77777777" w:rsidR="00E712CB" w:rsidRDefault="00000000">
            <w:pPr>
              <w:spacing w:before="40" w:after="40" w:line="276" w:lineRule="auto"/>
            </w:pPr>
            <w:r>
              <w:rPr>
                <w:sz w:val="20"/>
              </w:rPr>
              <w:t>Hệ thống tự động cảnh báo khi có hiện tượng trùng phòng hoặc trùng lịch giáo viên.</w:t>
            </w:r>
          </w:p>
        </w:tc>
        <w:tc>
          <w:tcPr>
            <w:tcW w:w="2016" w:type="dxa"/>
            <w:tcMar>
              <w:top w:w="80" w:type="dxa"/>
              <w:left w:w="120" w:type="dxa"/>
              <w:bottom w:w="80" w:type="dxa"/>
              <w:right w:w="120" w:type="dxa"/>
            </w:tcMar>
          </w:tcPr>
          <w:p w14:paraId="46A49D3D" w14:textId="77777777" w:rsidR="00E712CB" w:rsidRDefault="00000000">
            <w:pPr>
              <w:spacing w:before="40" w:after="40" w:line="276" w:lineRule="auto"/>
            </w:pPr>
            <w:r>
              <w:rPr>
                <w:sz w:val="20"/>
              </w:rPr>
              <w:t>Tránh xung đột cơ sở vật chất và thời gian giảng dạy.</w:t>
            </w:r>
          </w:p>
        </w:tc>
        <w:tc>
          <w:tcPr>
            <w:tcW w:w="2016" w:type="dxa"/>
            <w:tcMar>
              <w:top w:w="80" w:type="dxa"/>
              <w:left w:w="120" w:type="dxa"/>
              <w:bottom w:w="80" w:type="dxa"/>
              <w:right w:w="120" w:type="dxa"/>
            </w:tcMar>
          </w:tcPr>
          <w:p w14:paraId="3430F64B" w14:textId="77777777" w:rsidR="00E712CB" w:rsidRDefault="00000000">
            <w:pPr>
              <w:spacing w:before="40" w:after="40" w:line="276" w:lineRule="auto"/>
            </w:pPr>
            <w:r>
              <w:rPr>
                <w:sz w:val="20"/>
              </w:rPr>
              <w:t>Kiểm tra chéo khung giờ; hiển thị thông báo lỗi cụ thể nếu phòng hoặc giáo viên đã có lịch dạy khác.</w:t>
            </w:r>
          </w:p>
        </w:tc>
        <w:tc>
          <w:tcPr>
            <w:tcW w:w="864" w:type="dxa"/>
            <w:tcMar>
              <w:top w:w="80" w:type="dxa"/>
              <w:left w:w="120" w:type="dxa"/>
              <w:bottom w:w="80" w:type="dxa"/>
              <w:right w:w="120" w:type="dxa"/>
            </w:tcMar>
          </w:tcPr>
          <w:p w14:paraId="55655983" w14:textId="77777777" w:rsidR="00E712CB" w:rsidRDefault="00000000">
            <w:pPr>
              <w:spacing w:before="40" w:after="40" w:line="276" w:lineRule="auto"/>
              <w:jc w:val="center"/>
            </w:pPr>
            <w:r>
              <w:rPr>
                <w:sz w:val="20"/>
              </w:rPr>
              <w:t>Must</w:t>
            </w:r>
          </w:p>
        </w:tc>
      </w:tr>
      <w:tr w:rsidR="00E712CB" w14:paraId="16BFA1AA" w14:textId="77777777">
        <w:trPr>
          <w:jc w:val="center"/>
        </w:trPr>
        <w:tc>
          <w:tcPr>
            <w:tcW w:w="1008" w:type="dxa"/>
            <w:tcMar>
              <w:top w:w="80" w:type="dxa"/>
              <w:left w:w="120" w:type="dxa"/>
              <w:bottom w:w="80" w:type="dxa"/>
              <w:right w:w="120" w:type="dxa"/>
            </w:tcMar>
          </w:tcPr>
          <w:p w14:paraId="0E208163" w14:textId="77777777" w:rsidR="00E712CB" w:rsidRDefault="00000000">
            <w:pPr>
              <w:spacing w:before="40" w:after="40" w:line="276" w:lineRule="auto"/>
              <w:jc w:val="center"/>
            </w:pPr>
            <w:r>
              <w:rPr>
                <w:sz w:val="20"/>
              </w:rPr>
              <w:t>UR-AD01</w:t>
            </w:r>
          </w:p>
        </w:tc>
        <w:tc>
          <w:tcPr>
            <w:tcW w:w="1584" w:type="dxa"/>
            <w:tcMar>
              <w:top w:w="80" w:type="dxa"/>
              <w:left w:w="120" w:type="dxa"/>
              <w:bottom w:w="80" w:type="dxa"/>
              <w:right w:w="120" w:type="dxa"/>
            </w:tcMar>
          </w:tcPr>
          <w:p w14:paraId="10106A6A" w14:textId="77777777" w:rsidR="00E712CB" w:rsidRDefault="00000000">
            <w:pPr>
              <w:spacing w:before="40" w:after="40" w:line="276" w:lineRule="auto"/>
            </w:pPr>
            <w:r>
              <w:rPr>
                <w:sz w:val="20"/>
              </w:rPr>
              <w:t>Quản trị viên</w:t>
            </w:r>
          </w:p>
        </w:tc>
        <w:tc>
          <w:tcPr>
            <w:tcW w:w="2304" w:type="dxa"/>
            <w:tcMar>
              <w:top w:w="80" w:type="dxa"/>
              <w:left w:w="120" w:type="dxa"/>
              <w:bottom w:w="80" w:type="dxa"/>
              <w:right w:w="120" w:type="dxa"/>
            </w:tcMar>
          </w:tcPr>
          <w:p w14:paraId="60CF27DE" w14:textId="77777777" w:rsidR="00E712CB" w:rsidRDefault="00000000">
            <w:pPr>
              <w:spacing w:before="40" w:after="40" w:line="276" w:lineRule="auto"/>
            </w:pPr>
            <w:r>
              <w:rPr>
                <w:sz w:val="20"/>
              </w:rPr>
              <w:t>Quản lý tập trung toàn bộ tài khoản người dùng và phân quyền theo vai trò.</w:t>
            </w:r>
          </w:p>
        </w:tc>
        <w:tc>
          <w:tcPr>
            <w:tcW w:w="2016" w:type="dxa"/>
            <w:tcMar>
              <w:top w:w="80" w:type="dxa"/>
              <w:left w:w="120" w:type="dxa"/>
              <w:bottom w:w="80" w:type="dxa"/>
              <w:right w:w="120" w:type="dxa"/>
            </w:tcMar>
          </w:tcPr>
          <w:p w14:paraId="063954CE" w14:textId="77777777" w:rsidR="00E712CB" w:rsidRDefault="00000000">
            <w:pPr>
              <w:spacing w:before="40" w:after="40" w:line="276" w:lineRule="auto"/>
            </w:pPr>
            <w:r>
              <w:rPr>
                <w:sz w:val="20"/>
              </w:rPr>
              <w:t>Bảo vệ an toàn dữ liệu học vụ và phân định rõ trách nhiệm từng nhân sự.</w:t>
            </w:r>
          </w:p>
        </w:tc>
        <w:tc>
          <w:tcPr>
            <w:tcW w:w="2016" w:type="dxa"/>
            <w:tcMar>
              <w:top w:w="80" w:type="dxa"/>
              <w:left w:w="120" w:type="dxa"/>
              <w:bottom w:w="80" w:type="dxa"/>
              <w:right w:w="120" w:type="dxa"/>
            </w:tcMar>
          </w:tcPr>
          <w:p w14:paraId="60771E8D" w14:textId="77777777" w:rsidR="00E712CB" w:rsidRDefault="00000000">
            <w:pPr>
              <w:spacing w:before="40" w:after="40" w:line="276" w:lineRule="auto"/>
            </w:pPr>
            <w:r>
              <w:rPr>
                <w:sz w:val="20"/>
              </w:rPr>
              <w:t>Phân quyền RBAC (SuperAdmin, BranchAdmin, AcademicStaff, Cashier, Teacher, Student, Parent); khóa/mở tài khoản.</w:t>
            </w:r>
          </w:p>
        </w:tc>
        <w:tc>
          <w:tcPr>
            <w:tcW w:w="864" w:type="dxa"/>
            <w:tcMar>
              <w:top w:w="80" w:type="dxa"/>
              <w:left w:w="120" w:type="dxa"/>
              <w:bottom w:w="80" w:type="dxa"/>
              <w:right w:w="120" w:type="dxa"/>
            </w:tcMar>
          </w:tcPr>
          <w:p w14:paraId="54DBFE82" w14:textId="77777777" w:rsidR="00E712CB" w:rsidRDefault="00000000">
            <w:pPr>
              <w:spacing w:before="40" w:after="40" w:line="276" w:lineRule="auto"/>
              <w:jc w:val="center"/>
            </w:pPr>
            <w:r>
              <w:rPr>
                <w:sz w:val="20"/>
              </w:rPr>
              <w:t>Must</w:t>
            </w:r>
          </w:p>
        </w:tc>
      </w:tr>
      <w:tr w:rsidR="00E712CB" w14:paraId="67659608" w14:textId="77777777">
        <w:trPr>
          <w:jc w:val="center"/>
        </w:trPr>
        <w:tc>
          <w:tcPr>
            <w:tcW w:w="1008" w:type="dxa"/>
            <w:tcMar>
              <w:top w:w="80" w:type="dxa"/>
              <w:left w:w="120" w:type="dxa"/>
              <w:bottom w:w="80" w:type="dxa"/>
              <w:right w:w="120" w:type="dxa"/>
            </w:tcMar>
          </w:tcPr>
          <w:p w14:paraId="50A9A177" w14:textId="77777777" w:rsidR="00E712CB" w:rsidRDefault="00000000">
            <w:pPr>
              <w:spacing w:before="40" w:after="40" w:line="276" w:lineRule="auto"/>
              <w:jc w:val="center"/>
            </w:pPr>
            <w:r>
              <w:rPr>
                <w:sz w:val="20"/>
              </w:rPr>
              <w:t>UR-AD02</w:t>
            </w:r>
          </w:p>
        </w:tc>
        <w:tc>
          <w:tcPr>
            <w:tcW w:w="1584" w:type="dxa"/>
            <w:tcMar>
              <w:top w:w="80" w:type="dxa"/>
              <w:left w:w="120" w:type="dxa"/>
              <w:bottom w:w="80" w:type="dxa"/>
              <w:right w:w="120" w:type="dxa"/>
            </w:tcMar>
          </w:tcPr>
          <w:p w14:paraId="16A4409A" w14:textId="77777777" w:rsidR="00E712CB" w:rsidRDefault="00000000">
            <w:pPr>
              <w:spacing w:before="40" w:after="40" w:line="276" w:lineRule="auto"/>
            </w:pPr>
            <w:r>
              <w:rPr>
                <w:sz w:val="20"/>
              </w:rPr>
              <w:t>Quản trị viên</w:t>
            </w:r>
          </w:p>
        </w:tc>
        <w:tc>
          <w:tcPr>
            <w:tcW w:w="2304" w:type="dxa"/>
            <w:tcMar>
              <w:top w:w="80" w:type="dxa"/>
              <w:left w:w="120" w:type="dxa"/>
              <w:bottom w:w="80" w:type="dxa"/>
              <w:right w:w="120" w:type="dxa"/>
            </w:tcMar>
          </w:tcPr>
          <w:p w14:paraId="364F1CC7" w14:textId="77777777" w:rsidR="00E712CB" w:rsidRDefault="00000000">
            <w:pPr>
              <w:spacing w:before="40" w:after="40" w:line="276" w:lineRule="auto"/>
            </w:pPr>
            <w:r>
              <w:rPr>
                <w:sz w:val="20"/>
              </w:rPr>
              <w:t>Đặt lại mật khẩu tạm thời cho người dùng khi họ quên hoặc báo mất tài khoản.</w:t>
            </w:r>
          </w:p>
        </w:tc>
        <w:tc>
          <w:tcPr>
            <w:tcW w:w="2016" w:type="dxa"/>
            <w:tcMar>
              <w:top w:w="80" w:type="dxa"/>
              <w:left w:w="120" w:type="dxa"/>
              <w:bottom w:w="80" w:type="dxa"/>
              <w:right w:w="120" w:type="dxa"/>
            </w:tcMar>
          </w:tcPr>
          <w:p w14:paraId="140FC70D" w14:textId="77777777" w:rsidR="00E712CB" w:rsidRDefault="00000000">
            <w:pPr>
              <w:spacing w:before="40" w:after="40" w:line="276" w:lineRule="auto"/>
            </w:pPr>
            <w:r>
              <w:rPr>
                <w:sz w:val="20"/>
              </w:rPr>
              <w:t>Hỗ trợ người dùng truy cập lại hệ thống nhanh chóng.</w:t>
            </w:r>
          </w:p>
        </w:tc>
        <w:tc>
          <w:tcPr>
            <w:tcW w:w="2016" w:type="dxa"/>
            <w:tcMar>
              <w:top w:w="80" w:type="dxa"/>
              <w:left w:w="120" w:type="dxa"/>
              <w:bottom w:w="80" w:type="dxa"/>
              <w:right w:w="120" w:type="dxa"/>
            </w:tcMar>
          </w:tcPr>
          <w:p w14:paraId="3C53FF83" w14:textId="77777777" w:rsidR="00E712CB" w:rsidRDefault="00000000">
            <w:pPr>
              <w:spacing w:before="40" w:after="40" w:line="276" w:lineRule="auto"/>
            </w:pPr>
            <w:r>
              <w:rPr>
                <w:sz w:val="20"/>
              </w:rPr>
              <w:t>Cấp mật khẩu tạm an toàn và bật lại cờ isFirstLogin = true để bắt buộc người dùng đổi mật khẩu khi đăng nhập lại.</w:t>
            </w:r>
          </w:p>
        </w:tc>
        <w:tc>
          <w:tcPr>
            <w:tcW w:w="864" w:type="dxa"/>
            <w:tcMar>
              <w:top w:w="80" w:type="dxa"/>
              <w:left w:w="120" w:type="dxa"/>
              <w:bottom w:w="80" w:type="dxa"/>
              <w:right w:w="120" w:type="dxa"/>
            </w:tcMar>
          </w:tcPr>
          <w:p w14:paraId="7D7E0A7F" w14:textId="77777777" w:rsidR="00E712CB" w:rsidRDefault="00000000">
            <w:pPr>
              <w:spacing w:before="40" w:after="40" w:line="276" w:lineRule="auto"/>
              <w:jc w:val="center"/>
            </w:pPr>
            <w:r>
              <w:rPr>
                <w:sz w:val="20"/>
              </w:rPr>
              <w:t>Must</w:t>
            </w:r>
          </w:p>
        </w:tc>
      </w:tr>
      <w:tr w:rsidR="00E712CB" w14:paraId="59BFF188" w14:textId="77777777">
        <w:trPr>
          <w:jc w:val="center"/>
        </w:trPr>
        <w:tc>
          <w:tcPr>
            <w:tcW w:w="1008" w:type="dxa"/>
            <w:tcMar>
              <w:top w:w="80" w:type="dxa"/>
              <w:left w:w="120" w:type="dxa"/>
              <w:bottom w:w="80" w:type="dxa"/>
              <w:right w:w="120" w:type="dxa"/>
            </w:tcMar>
          </w:tcPr>
          <w:p w14:paraId="3F39A053" w14:textId="77777777" w:rsidR="00E712CB" w:rsidRDefault="00000000">
            <w:pPr>
              <w:spacing w:before="40" w:after="40" w:line="276" w:lineRule="auto"/>
              <w:jc w:val="center"/>
            </w:pPr>
            <w:r>
              <w:rPr>
                <w:sz w:val="20"/>
              </w:rPr>
              <w:t>UR-AD03</w:t>
            </w:r>
          </w:p>
        </w:tc>
        <w:tc>
          <w:tcPr>
            <w:tcW w:w="1584" w:type="dxa"/>
            <w:tcMar>
              <w:top w:w="80" w:type="dxa"/>
              <w:left w:w="120" w:type="dxa"/>
              <w:bottom w:w="80" w:type="dxa"/>
              <w:right w:w="120" w:type="dxa"/>
            </w:tcMar>
          </w:tcPr>
          <w:p w14:paraId="20C86DD1" w14:textId="77777777" w:rsidR="00E712CB" w:rsidRDefault="00000000">
            <w:pPr>
              <w:spacing w:before="40" w:after="40" w:line="276" w:lineRule="auto"/>
            </w:pPr>
            <w:r>
              <w:rPr>
                <w:sz w:val="20"/>
              </w:rPr>
              <w:t>Quản trị viên</w:t>
            </w:r>
          </w:p>
        </w:tc>
        <w:tc>
          <w:tcPr>
            <w:tcW w:w="2304" w:type="dxa"/>
            <w:tcMar>
              <w:top w:w="80" w:type="dxa"/>
              <w:left w:w="120" w:type="dxa"/>
              <w:bottom w:w="80" w:type="dxa"/>
              <w:right w:w="120" w:type="dxa"/>
            </w:tcMar>
          </w:tcPr>
          <w:p w14:paraId="4429A05A" w14:textId="77777777" w:rsidR="00E712CB" w:rsidRDefault="00000000">
            <w:pPr>
              <w:spacing w:before="40" w:after="40" w:line="276" w:lineRule="auto"/>
            </w:pPr>
            <w:r>
              <w:rPr>
                <w:sz w:val="20"/>
              </w:rPr>
              <w:t>Xem Dashboard tổng quan các chỉ số điều hành (học viên, doanh thu, công nợ, lớp học).</w:t>
            </w:r>
          </w:p>
        </w:tc>
        <w:tc>
          <w:tcPr>
            <w:tcW w:w="2016" w:type="dxa"/>
            <w:tcMar>
              <w:top w:w="80" w:type="dxa"/>
              <w:left w:w="120" w:type="dxa"/>
              <w:bottom w:w="80" w:type="dxa"/>
              <w:right w:w="120" w:type="dxa"/>
            </w:tcMar>
          </w:tcPr>
          <w:p w14:paraId="0BF963BB" w14:textId="77777777" w:rsidR="00E712CB" w:rsidRDefault="00000000">
            <w:pPr>
              <w:spacing w:before="40" w:after="40" w:line="276" w:lineRule="auto"/>
            </w:pPr>
            <w:r>
              <w:rPr>
                <w:sz w:val="20"/>
              </w:rPr>
              <w:t>Nắm bắt nhanh chóng tình hình hoạt động kinh doanh và đào tạo của trung tâm.</w:t>
            </w:r>
          </w:p>
        </w:tc>
        <w:tc>
          <w:tcPr>
            <w:tcW w:w="2016" w:type="dxa"/>
            <w:tcMar>
              <w:top w:w="80" w:type="dxa"/>
              <w:left w:w="120" w:type="dxa"/>
              <w:bottom w:w="80" w:type="dxa"/>
              <w:right w:w="120" w:type="dxa"/>
            </w:tcMar>
          </w:tcPr>
          <w:p w14:paraId="7973B7E6" w14:textId="77777777" w:rsidR="00E712CB" w:rsidRDefault="00000000">
            <w:pPr>
              <w:spacing w:before="40" w:after="40" w:line="276" w:lineRule="auto"/>
            </w:pPr>
            <w:r>
              <w:rPr>
                <w:sz w:val="20"/>
              </w:rPr>
              <w:t>Biểu đồ trực quan doanh thu theo tháng, so sánh giữa các chi nhánh, tỷ lệ lấp đầy phòng học.</w:t>
            </w:r>
          </w:p>
        </w:tc>
        <w:tc>
          <w:tcPr>
            <w:tcW w:w="864" w:type="dxa"/>
            <w:tcMar>
              <w:top w:w="80" w:type="dxa"/>
              <w:left w:w="120" w:type="dxa"/>
              <w:bottom w:w="80" w:type="dxa"/>
              <w:right w:w="120" w:type="dxa"/>
            </w:tcMar>
          </w:tcPr>
          <w:p w14:paraId="6762F0E2" w14:textId="77777777" w:rsidR="00E712CB" w:rsidRDefault="00000000">
            <w:pPr>
              <w:spacing w:before="40" w:after="40" w:line="276" w:lineRule="auto"/>
              <w:jc w:val="center"/>
            </w:pPr>
            <w:r>
              <w:rPr>
                <w:sz w:val="20"/>
              </w:rPr>
              <w:t>Should</w:t>
            </w:r>
          </w:p>
        </w:tc>
      </w:tr>
    </w:tbl>
    <w:p w14:paraId="33A1C9AC" w14:textId="77777777" w:rsidR="00E712CB" w:rsidRDefault="00E712CB">
      <w:pPr>
        <w:spacing w:after="120"/>
      </w:pPr>
    </w:p>
    <w:p w14:paraId="60C2881A" w14:textId="77777777" w:rsidR="00E712CB" w:rsidRDefault="00000000">
      <w:pPr>
        <w:spacing w:before="40" w:after="40"/>
      </w:pPr>
      <w:r>
        <w:rPr>
          <w:sz w:val="24"/>
        </w:rPr>
        <w:t>4. BẢNG PHÂN LOẠI YÊU CẦU CHỨC NĂNG (FUNCTIONAL REQUIREMENTS - FR)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2592"/>
        <w:gridCol w:w="6480"/>
      </w:tblGrid>
      <w:tr w:rsidR="00E712CB" w14:paraId="729992B3" w14:textId="77777777">
        <w:trPr>
          <w:jc w:val="center"/>
        </w:trPr>
        <w:tc>
          <w:tcPr>
            <w:tcW w:w="720" w:type="dxa"/>
            <w:tcMar>
              <w:top w:w="120" w:type="dxa"/>
              <w:left w:w="120" w:type="dxa"/>
              <w:bottom w:w="120" w:type="dxa"/>
              <w:right w:w="120" w:type="dxa"/>
            </w:tcMar>
          </w:tcPr>
          <w:p w14:paraId="21EC2543" w14:textId="77777777" w:rsidR="00E712CB" w:rsidRDefault="00000000">
            <w:pPr>
              <w:spacing w:before="40" w:after="40"/>
              <w:jc w:val="center"/>
            </w:pPr>
            <w:r>
              <w:rPr>
                <w:sz w:val="21"/>
              </w:rPr>
              <w:lastRenderedPageBreak/>
              <w:t>STT</w:t>
            </w:r>
          </w:p>
        </w:tc>
        <w:tc>
          <w:tcPr>
            <w:tcW w:w="2592" w:type="dxa"/>
            <w:tcMar>
              <w:top w:w="120" w:type="dxa"/>
              <w:left w:w="120" w:type="dxa"/>
              <w:bottom w:w="120" w:type="dxa"/>
              <w:right w:w="120" w:type="dxa"/>
            </w:tcMar>
          </w:tcPr>
          <w:p w14:paraId="7B5E50AE" w14:textId="77777777" w:rsidR="00E712CB" w:rsidRDefault="00000000">
            <w:pPr>
              <w:spacing w:before="40" w:after="40"/>
              <w:jc w:val="center"/>
            </w:pPr>
            <w:r>
              <w:rPr>
                <w:sz w:val="21"/>
              </w:rPr>
              <w:t>Nhóm chức năng (Mã nhóm)</w:t>
            </w:r>
          </w:p>
        </w:tc>
        <w:tc>
          <w:tcPr>
            <w:tcW w:w="6480" w:type="dxa"/>
            <w:tcMar>
              <w:top w:w="120" w:type="dxa"/>
              <w:left w:w="120" w:type="dxa"/>
              <w:bottom w:w="120" w:type="dxa"/>
              <w:right w:w="120" w:type="dxa"/>
            </w:tcMar>
          </w:tcPr>
          <w:p w14:paraId="6C4A1F24" w14:textId="77777777" w:rsidR="00E712CB" w:rsidRDefault="00000000">
            <w:pPr>
              <w:spacing w:before="40" w:after="40"/>
              <w:jc w:val="center"/>
            </w:pPr>
            <w:r>
              <w:rPr>
                <w:sz w:val="21"/>
              </w:rPr>
              <w:t>Nội dung đặc tả chức năng chi tiết</w:t>
            </w:r>
          </w:p>
        </w:tc>
      </w:tr>
      <w:tr w:rsidR="00E712CB" w14:paraId="6C1C194D" w14:textId="77777777">
        <w:trPr>
          <w:jc w:val="center"/>
        </w:trPr>
        <w:tc>
          <w:tcPr>
            <w:tcW w:w="720" w:type="dxa"/>
            <w:tcMar>
              <w:top w:w="80" w:type="dxa"/>
              <w:left w:w="120" w:type="dxa"/>
              <w:bottom w:w="80" w:type="dxa"/>
              <w:right w:w="120" w:type="dxa"/>
            </w:tcMar>
          </w:tcPr>
          <w:p w14:paraId="089DC927" w14:textId="77777777" w:rsidR="00E712CB" w:rsidRDefault="00000000">
            <w:pPr>
              <w:spacing w:before="40" w:after="40" w:line="276" w:lineRule="auto"/>
              <w:jc w:val="center"/>
            </w:pPr>
            <w:r>
              <w:rPr>
                <w:sz w:val="20"/>
              </w:rPr>
              <w:t>1</w:t>
            </w:r>
          </w:p>
        </w:tc>
        <w:tc>
          <w:tcPr>
            <w:tcW w:w="2592" w:type="dxa"/>
            <w:tcMar>
              <w:top w:w="80" w:type="dxa"/>
              <w:left w:w="120" w:type="dxa"/>
              <w:bottom w:w="80" w:type="dxa"/>
              <w:right w:w="120" w:type="dxa"/>
            </w:tcMar>
          </w:tcPr>
          <w:p w14:paraId="283A94D7" w14:textId="77777777" w:rsidR="00E712CB" w:rsidRDefault="00000000">
            <w:pPr>
              <w:spacing w:before="40" w:after="40" w:line="276" w:lineRule="auto"/>
            </w:pPr>
            <w:r>
              <w:rPr>
                <w:sz w:val="20"/>
              </w:rPr>
              <w:t>Xác thực &amp; Bảo mật (AUTH)</w:t>
            </w:r>
          </w:p>
        </w:tc>
        <w:tc>
          <w:tcPr>
            <w:tcW w:w="6480" w:type="dxa"/>
            <w:tcMar>
              <w:top w:w="80" w:type="dxa"/>
              <w:left w:w="120" w:type="dxa"/>
              <w:bottom w:w="80" w:type="dxa"/>
              <w:right w:w="120" w:type="dxa"/>
            </w:tcMar>
          </w:tcPr>
          <w:p w14:paraId="6A6CD45E" w14:textId="77777777" w:rsidR="00E712CB" w:rsidRDefault="00000000">
            <w:pPr>
              <w:spacing w:before="40" w:after="40" w:line="276" w:lineRule="auto"/>
            </w:pPr>
            <w:r>
              <w:rPr>
                <w:sz w:val="20"/>
              </w:rPr>
              <w:t>Đăng nhập JWT (Access Token 15p, Refresh Token 7 ngày); Kích hoạt đổi mật khẩu lần đầu; Đổi mật khẩu cá nhân; Quên mật khẩu qua OTP; Đăng xuất và hủy token; Phân quyền RBAC qua Middleware Guard.</w:t>
            </w:r>
          </w:p>
        </w:tc>
      </w:tr>
      <w:tr w:rsidR="00E712CB" w14:paraId="3D544102" w14:textId="77777777">
        <w:trPr>
          <w:jc w:val="center"/>
        </w:trPr>
        <w:tc>
          <w:tcPr>
            <w:tcW w:w="720" w:type="dxa"/>
            <w:tcMar>
              <w:top w:w="80" w:type="dxa"/>
              <w:left w:w="120" w:type="dxa"/>
              <w:bottom w:w="80" w:type="dxa"/>
              <w:right w:w="120" w:type="dxa"/>
            </w:tcMar>
          </w:tcPr>
          <w:p w14:paraId="0D03822E" w14:textId="77777777" w:rsidR="00E712CB" w:rsidRDefault="00000000">
            <w:pPr>
              <w:spacing w:before="40" w:after="40" w:line="276" w:lineRule="auto"/>
              <w:jc w:val="center"/>
            </w:pPr>
            <w:r>
              <w:rPr>
                <w:sz w:val="20"/>
              </w:rPr>
              <w:t>2</w:t>
            </w:r>
          </w:p>
        </w:tc>
        <w:tc>
          <w:tcPr>
            <w:tcW w:w="2592" w:type="dxa"/>
            <w:tcMar>
              <w:top w:w="80" w:type="dxa"/>
              <w:left w:w="120" w:type="dxa"/>
              <w:bottom w:w="80" w:type="dxa"/>
              <w:right w:w="120" w:type="dxa"/>
            </w:tcMar>
          </w:tcPr>
          <w:p w14:paraId="5AA5E511" w14:textId="77777777" w:rsidR="00E712CB" w:rsidRDefault="00000000">
            <w:pPr>
              <w:spacing w:before="40" w:after="40" w:line="276" w:lineRule="auto"/>
            </w:pPr>
            <w:r>
              <w:rPr>
                <w:sz w:val="20"/>
              </w:rPr>
              <w:t>Tiếp nhận &amp; Tuyển sinh (LEAD)</w:t>
            </w:r>
          </w:p>
        </w:tc>
        <w:tc>
          <w:tcPr>
            <w:tcW w:w="6480" w:type="dxa"/>
            <w:tcMar>
              <w:top w:w="80" w:type="dxa"/>
              <w:left w:w="120" w:type="dxa"/>
              <w:bottom w:w="80" w:type="dxa"/>
              <w:right w:w="120" w:type="dxa"/>
            </w:tcMar>
          </w:tcPr>
          <w:p w14:paraId="2951AC85" w14:textId="77777777" w:rsidR="00E712CB" w:rsidRDefault="00000000">
            <w:pPr>
              <w:spacing w:before="40" w:after="40" w:line="276" w:lineRule="auto"/>
            </w:pPr>
            <w:r>
              <w:rPr>
                <w:sz w:val="20"/>
              </w:rPr>
              <w:t>Form đăng ký nhu cầu công khai; Quản lý và lọc danh sách Lead; Cập nhật tiến trình tư vấn và lịch test; Chuyển đổi Lead thành học viên chính thức (tự động tạo hồ sơ, tài khoản, xếp lớp, sinh hóa đơn).</w:t>
            </w:r>
          </w:p>
        </w:tc>
      </w:tr>
      <w:tr w:rsidR="00E712CB" w14:paraId="5C28B5DB" w14:textId="77777777">
        <w:trPr>
          <w:jc w:val="center"/>
        </w:trPr>
        <w:tc>
          <w:tcPr>
            <w:tcW w:w="720" w:type="dxa"/>
            <w:tcMar>
              <w:top w:w="80" w:type="dxa"/>
              <w:left w:w="120" w:type="dxa"/>
              <w:bottom w:w="80" w:type="dxa"/>
              <w:right w:w="120" w:type="dxa"/>
            </w:tcMar>
          </w:tcPr>
          <w:p w14:paraId="644EC9A2" w14:textId="77777777" w:rsidR="00E712CB" w:rsidRDefault="00000000">
            <w:pPr>
              <w:spacing w:before="40" w:after="40" w:line="276" w:lineRule="auto"/>
              <w:jc w:val="center"/>
            </w:pPr>
            <w:r>
              <w:rPr>
                <w:sz w:val="20"/>
              </w:rPr>
              <w:t>3</w:t>
            </w:r>
          </w:p>
        </w:tc>
        <w:tc>
          <w:tcPr>
            <w:tcW w:w="2592" w:type="dxa"/>
            <w:tcMar>
              <w:top w:w="80" w:type="dxa"/>
              <w:left w:w="120" w:type="dxa"/>
              <w:bottom w:w="80" w:type="dxa"/>
              <w:right w:w="120" w:type="dxa"/>
            </w:tcMar>
          </w:tcPr>
          <w:p w14:paraId="3D9A38DF" w14:textId="77777777" w:rsidR="00E712CB" w:rsidRDefault="00000000">
            <w:pPr>
              <w:spacing w:before="40" w:after="40" w:line="276" w:lineRule="auto"/>
            </w:pPr>
            <w:r>
              <w:rPr>
                <w:sz w:val="20"/>
              </w:rPr>
              <w:t>Quản lý Người dùng (USER)</w:t>
            </w:r>
          </w:p>
        </w:tc>
        <w:tc>
          <w:tcPr>
            <w:tcW w:w="6480" w:type="dxa"/>
            <w:tcMar>
              <w:top w:w="80" w:type="dxa"/>
              <w:left w:w="120" w:type="dxa"/>
              <w:bottom w:w="80" w:type="dxa"/>
              <w:right w:w="120" w:type="dxa"/>
            </w:tcMar>
          </w:tcPr>
          <w:p w14:paraId="6084A7DD" w14:textId="77777777" w:rsidR="00E712CB" w:rsidRDefault="00000000">
            <w:pPr>
              <w:spacing w:before="40" w:after="40" w:line="276" w:lineRule="auto"/>
            </w:pPr>
            <w:r>
              <w:rPr>
                <w:sz w:val="20"/>
              </w:rPr>
              <w:t>Tạo tài khoản học viên, phụ huynh (liên kết con), giáo viên, nhân viên; Tra cứu, lọc danh sách người dùng; Xem chi tiết hồ sơ; Khóa/mở khóa tài khoản; Admin reset mật khẩu; Import danh sách từ Excel; Phân quyền vai trò.</w:t>
            </w:r>
          </w:p>
        </w:tc>
      </w:tr>
      <w:tr w:rsidR="00E712CB" w14:paraId="2435AE13" w14:textId="77777777">
        <w:trPr>
          <w:jc w:val="center"/>
        </w:trPr>
        <w:tc>
          <w:tcPr>
            <w:tcW w:w="720" w:type="dxa"/>
            <w:tcMar>
              <w:top w:w="80" w:type="dxa"/>
              <w:left w:w="120" w:type="dxa"/>
              <w:bottom w:w="80" w:type="dxa"/>
              <w:right w:w="120" w:type="dxa"/>
            </w:tcMar>
          </w:tcPr>
          <w:p w14:paraId="20D573F8" w14:textId="77777777" w:rsidR="00E712CB" w:rsidRDefault="00000000">
            <w:pPr>
              <w:spacing w:before="40" w:after="40" w:line="276" w:lineRule="auto"/>
              <w:jc w:val="center"/>
            </w:pPr>
            <w:r>
              <w:rPr>
                <w:sz w:val="20"/>
              </w:rPr>
              <w:t>4</w:t>
            </w:r>
          </w:p>
        </w:tc>
        <w:tc>
          <w:tcPr>
            <w:tcW w:w="2592" w:type="dxa"/>
            <w:tcMar>
              <w:top w:w="80" w:type="dxa"/>
              <w:left w:w="120" w:type="dxa"/>
              <w:bottom w:w="80" w:type="dxa"/>
              <w:right w:w="120" w:type="dxa"/>
            </w:tcMar>
          </w:tcPr>
          <w:p w14:paraId="37CEA9AA" w14:textId="77777777" w:rsidR="00E712CB" w:rsidRDefault="00000000">
            <w:pPr>
              <w:spacing w:before="40" w:after="40" w:line="276" w:lineRule="auto"/>
            </w:pPr>
            <w:r>
              <w:rPr>
                <w:sz w:val="20"/>
              </w:rPr>
              <w:t>Chi nhánh &amp; Phòng học (BRANCH)</w:t>
            </w:r>
          </w:p>
        </w:tc>
        <w:tc>
          <w:tcPr>
            <w:tcW w:w="6480" w:type="dxa"/>
            <w:tcMar>
              <w:top w:w="80" w:type="dxa"/>
              <w:left w:w="120" w:type="dxa"/>
              <w:bottom w:w="80" w:type="dxa"/>
              <w:right w:w="120" w:type="dxa"/>
            </w:tcMar>
          </w:tcPr>
          <w:p w14:paraId="0E4FBDEC" w14:textId="77777777" w:rsidR="00E712CB" w:rsidRDefault="00000000">
            <w:pPr>
              <w:spacing w:before="40" w:after="40" w:line="276" w:lineRule="auto"/>
            </w:pPr>
            <w:r>
              <w:rPr>
                <w:sz w:val="20"/>
              </w:rPr>
              <w:t>Thêm, sửa chi nhánh; Xem danh sách chi nhánh; Thêm, sửa phòng học và trang thiết bị; Kiểm tra phòng trống theo khung giờ; Vô hiệu hóa phòng/chi nhánh khi sửa chữa.</w:t>
            </w:r>
          </w:p>
        </w:tc>
      </w:tr>
      <w:tr w:rsidR="00E712CB" w14:paraId="0E14C503" w14:textId="77777777">
        <w:trPr>
          <w:jc w:val="center"/>
        </w:trPr>
        <w:tc>
          <w:tcPr>
            <w:tcW w:w="720" w:type="dxa"/>
            <w:tcMar>
              <w:top w:w="80" w:type="dxa"/>
              <w:left w:w="120" w:type="dxa"/>
              <w:bottom w:w="80" w:type="dxa"/>
              <w:right w:w="120" w:type="dxa"/>
            </w:tcMar>
          </w:tcPr>
          <w:p w14:paraId="3A63D03E" w14:textId="77777777" w:rsidR="00E712CB" w:rsidRDefault="00000000">
            <w:pPr>
              <w:spacing w:before="40" w:after="40" w:line="276" w:lineRule="auto"/>
              <w:jc w:val="center"/>
            </w:pPr>
            <w:r>
              <w:rPr>
                <w:sz w:val="20"/>
              </w:rPr>
              <w:t>5</w:t>
            </w:r>
          </w:p>
        </w:tc>
        <w:tc>
          <w:tcPr>
            <w:tcW w:w="2592" w:type="dxa"/>
            <w:tcMar>
              <w:top w:w="80" w:type="dxa"/>
              <w:left w:w="120" w:type="dxa"/>
              <w:bottom w:w="80" w:type="dxa"/>
              <w:right w:w="120" w:type="dxa"/>
            </w:tcMar>
          </w:tcPr>
          <w:p w14:paraId="22389CFD" w14:textId="77777777" w:rsidR="00E712CB" w:rsidRDefault="00000000">
            <w:pPr>
              <w:spacing w:before="40" w:after="40" w:line="276" w:lineRule="auto"/>
            </w:pPr>
            <w:r>
              <w:rPr>
                <w:sz w:val="20"/>
              </w:rPr>
              <w:t>Khóa học &amp; Giáo trình (COURSE)</w:t>
            </w:r>
          </w:p>
        </w:tc>
        <w:tc>
          <w:tcPr>
            <w:tcW w:w="6480" w:type="dxa"/>
            <w:tcMar>
              <w:top w:w="80" w:type="dxa"/>
              <w:left w:w="120" w:type="dxa"/>
              <w:bottom w:w="80" w:type="dxa"/>
              <w:right w:w="120" w:type="dxa"/>
            </w:tcMar>
          </w:tcPr>
          <w:p w14:paraId="70EB4DCE" w14:textId="77777777" w:rsidR="00E712CB" w:rsidRDefault="00000000">
            <w:pPr>
              <w:spacing w:before="40" w:after="40" w:line="276" w:lineRule="auto"/>
            </w:pPr>
            <w:r>
              <w:rPr>
                <w:sz w:val="20"/>
              </w:rPr>
              <w:t>Tạo, cập nhật khóa học; Xem danh mục khóa học; Quản lý cấp độ (Levels) và điều kiện tiên quyết; Quản lý Module bài học; Quản lý bài học chi tiết; Quản lý và tải tài liệu học tập đa phương tiện (PDF, Audio, Video).</w:t>
            </w:r>
          </w:p>
        </w:tc>
      </w:tr>
      <w:tr w:rsidR="00E712CB" w14:paraId="683B5556" w14:textId="77777777">
        <w:trPr>
          <w:jc w:val="center"/>
        </w:trPr>
        <w:tc>
          <w:tcPr>
            <w:tcW w:w="720" w:type="dxa"/>
            <w:tcMar>
              <w:top w:w="80" w:type="dxa"/>
              <w:left w:w="120" w:type="dxa"/>
              <w:bottom w:w="80" w:type="dxa"/>
              <w:right w:w="120" w:type="dxa"/>
            </w:tcMar>
          </w:tcPr>
          <w:p w14:paraId="4DD6AA3A" w14:textId="77777777" w:rsidR="00E712CB" w:rsidRDefault="00000000">
            <w:pPr>
              <w:spacing w:before="40" w:after="40" w:line="276" w:lineRule="auto"/>
              <w:jc w:val="center"/>
            </w:pPr>
            <w:r>
              <w:rPr>
                <w:sz w:val="20"/>
              </w:rPr>
              <w:t>6</w:t>
            </w:r>
          </w:p>
        </w:tc>
        <w:tc>
          <w:tcPr>
            <w:tcW w:w="2592" w:type="dxa"/>
            <w:tcMar>
              <w:top w:w="80" w:type="dxa"/>
              <w:left w:w="120" w:type="dxa"/>
              <w:bottom w:w="80" w:type="dxa"/>
              <w:right w:w="120" w:type="dxa"/>
            </w:tcMar>
          </w:tcPr>
          <w:p w14:paraId="3F4D5E5E" w14:textId="77777777" w:rsidR="00E712CB" w:rsidRDefault="00000000">
            <w:pPr>
              <w:spacing w:before="40" w:after="40" w:line="276" w:lineRule="auto"/>
            </w:pPr>
            <w:r>
              <w:rPr>
                <w:sz w:val="20"/>
              </w:rPr>
              <w:t>Lớp học &amp; Xếp lịch (CLASS)</w:t>
            </w:r>
          </w:p>
        </w:tc>
        <w:tc>
          <w:tcPr>
            <w:tcW w:w="6480" w:type="dxa"/>
            <w:tcMar>
              <w:top w:w="80" w:type="dxa"/>
              <w:left w:w="120" w:type="dxa"/>
              <w:bottom w:w="80" w:type="dxa"/>
              <w:right w:w="120" w:type="dxa"/>
            </w:tcMar>
          </w:tcPr>
          <w:p w14:paraId="162A1A30" w14:textId="77777777" w:rsidR="00E712CB" w:rsidRDefault="00000000">
            <w:pPr>
              <w:spacing w:before="40" w:after="40" w:line="276" w:lineRule="auto"/>
            </w:pPr>
            <w:r>
              <w:rPr>
                <w:sz w:val="20"/>
              </w:rPr>
              <w:t>Tạo lớp học mới; Tự động sinh danh sách buổi học (sessions); Quản lý danh sách lớp; Cập nhật thông tin lớp; Phân bổ học viên vào lớp (kiểm tra sĩ số); Can thiệp buổi học (đổi phòng đột xuất, giáo viên dạy thay); Xem lịch dạy; Xem lịch học; Quản lý vòng đời trạng thái lớp.</w:t>
            </w:r>
          </w:p>
        </w:tc>
      </w:tr>
      <w:tr w:rsidR="00E712CB" w14:paraId="4FCCBEFD" w14:textId="77777777">
        <w:trPr>
          <w:jc w:val="center"/>
        </w:trPr>
        <w:tc>
          <w:tcPr>
            <w:tcW w:w="720" w:type="dxa"/>
            <w:tcMar>
              <w:top w:w="80" w:type="dxa"/>
              <w:left w:w="120" w:type="dxa"/>
              <w:bottom w:w="80" w:type="dxa"/>
              <w:right w:w="120" w:type="dxa"/>
            </w:tcMar>
          </w:tcPr>
          <w:p w14:paraId="4745C365" w14:textId="77777777" w:rsidR="00E712CB" w:rsidRDefault="00000000">
            <w:pPr>
              <w:spacing w:before="40" w:after="40" w:line="276" w:lineRule="auto"/>
              <w:jc w:val="center"/>
            </w:pPr>
            <w:r>
              <w:rPr>
                <w:sz w:val="20"/>
              </w:rPr>
              <w:t>7</w:t>
            </w:r>
          </w:p>
        </w:tc>
        <w:tc>
          <w:tcPr>
            <w:tcW w:w="2592" w:type="dxa"/>
            <w:tcMar>
              <w:top w:w="80" w:type="dxa"/>
              <w:left w:w="120" w:type="dxa"/>
              <w:bottom w:w="80" w:type="dxa"/>
              <w:right w:w="120" w:type="dxa"/>
            </w:tcMar>
          </w:tcPr>
          <w:p w14:paraId="5A65DCE5" w14:textId="77777777" w:rsidR="00E712CB" w:rsidRDefault="00000000">
            <w:pPr>
              <w:spacing w:before="40" w:after="40" w:line="276" w:lineRule="auto"/>
            </w:pPr>
            <w:r>
              <w:rPr>
                <w:sz w:val="20"/>
              </w:rPr>
              <w:t>Điểm danh &amp; Chuyên cần (ATT)</w:t>
            </w:r>
          </w:p>
        </w:tc>
        <w:tc>
          <w:tcPr>
            <w:tcW w:w="6480" w:type="dxa"/>
            <w:tcMar>
              <w:top w:w="80" w:type="dxa"/>
              <w:left w:w="120" w:type="dxa"/>
              <w:bottom w:w="80" w:type="dxa"/>
              <w:right w:w="120" w:type="dxa"/>
            </w:tcMar>
          </w:tcPr>
          <w:p w14:paraId="10D829EA" w14:textId="77777777" w:rsidR="00E712CB" w:rsidRDefault="00000000">
            <w:pPr>
              <w:spacing w:before="40" w:after="40" w:line="276" w:lineRule="auto"/>
            </w:pPr>
            <w:r>
              <w:rPr>
                <w:sz w:val="20"/>
              </w:rPr>
              <w:t>Điểm danh buổi học trên app di động; Chỉnh sửa điểm danh; Xem lịch sử chuyên cần cá nhân (Calendar Heatmap); Thống kê chuyên cần toàn lớp; Đăng ký học bù trực tuyến; Duyệt yêu cầu học bù; Tự động thông báo phụ huynh khi con vắng học.</w:t>
            </w:r>
          </w:p>
        </w:tc>
      </w:tr>
      <w:tr w:rsidR="00E712CB" w14:paraId="1A6D03D6" w14:textId="77777777">
        <w:trPr>
          <w:jc w:val="center"/>
        </w:trPr>
        <w:tc>
          <w:tcPr>
            <w:tcW w:w="720" w:type="dxa"/>
            <w:tcMar>
              <w:top w:w="80" w:type="dxa"/>
              <w:left w:w="120" w:type="dxa"/>
              <w:bottom w:w="80" w:type="dxa"/>
              <w:right w:w="120" w:type="dxa"/>
            </w:tcMar>
          </w:tcPr>
          <w:p w14:paraId="7CC7C699" w14:textId="77777777" w:rsidR="00E712CB" w:rsidRDefault="00000000">
            <w:pPr>
              <w:spacing w:before="40" w:after="40" w:line="276" w:lineRule="auto"/>
              <w:jc w:val="center"/>
            </w:pPr>
            <w:r>
              <w:rPr>
                <w:sz w:val="20"/>
              </w:rPr>
              <w:t>8</w:t>
            </w:r>
          </w:p>
        </w:tc>
        <w:tc>
          <w:tcPr>
            <w:tcW w:w="2592" w:type="dxa"/>
            <w:tcMar>
              <w:top w:w="80" w:type="dxa"/>
              <w:left w:w="120" w:type="dxa"/>
              <w:bottom w:w="80" w:type="dxa"/>
              <w:right w:w="120" w:type="dxa"/>
            </w:tcMar>
          </w:tcPr>
          <w:p w14:paraId="171AE1DB" w14:textId="77777777" w:rsidR="00E712CB" w:rsidRDefault="00000000">
            <w:pPr>
              <w:spacing w:before="40" w:after="40" w:line="276" w:lineRule="auto"/>
            </w:pPr>
            <w:r>
              <w:rPr>
                <w:sz w:val="20"/>
              </w:rPr>
              <w:t>Bài tập &amp; Luyện nói (ASG)</w:t>
            </w:r>
          </w:p>
        </w:tc>
        <w:tc>
          <w:tcPr>
            <w:tcW w:w="6480" w:type="dxa"/>
            <w:tcMar>
              <w:top w:w="80" w:type="dxa"/>
              <w:left w:w="120" w:type="dxa"/>
              <w:bottom w:w="80" w:type="dxa"/>
              <w:right w:w="120" w:type="dxa"/>
            </w:tcMar>
          </w:tcPr>
          <w:p w14:paraId="7D575536" w14:textId="77777777" w:rsidR="00E712CB" w:rsidRDefault="00000000">
            <w:pPr>
              <w:spacing w:before="40" w:after="40" w:line="276" w:lineRule="auto"/>
            </w:pPr>
            <w:r>
              <w:rPr>
                <w:sz w:val="20"/>
              </w:rPr>
              <w:t>Tạo bài tập về nhà (kèm hạn nộp, tài liệu mẫu); Xem danh sách bài tập; Nộp bài tập đa định dạng (text, file PDF/hình ảnh); Ghi âm bài nói trực tiếp (Speaking Audio trên app); Quản lý danh sách bài nộp; Chấm điểm và nhận xét phát âm; Xem kết quả bài tập.</w:t>
            </w:r>
          </w:p>
        </w:tc>
      </w:tr>
      <w:tr w:rsidR="00E712CB" w14:paraId="139C3BCB" w14:textId="77777777">
        <w:trPr>
          <w:jc w:val="center"/>
        </w:trPr>
        <w:tc>
          <w:tcPr>
            <w:tcW w:w="720" w:type="dxa"/>
            <w:tcMar>
              <w:top w:w="80" w:type="dxa"/>
              <w:left w:w="120" w:type="dxa"/>
              <w:bottom w:w="80" w:type="dxa"/>
              <w:right w:w="120" w:type="dxa"/>
            </w:tcMar>
          </w:tcPr>
          <w:p w14:paraId="6338EF19" w14:textId="77777777" w:rsidR="00E712CB" w:rsidRDefault="00000000">
            <w:pPr>
              <w:spacing w:before="40" w:after="40" w:line="276" w:lineRule="auto"/>
              <w:jc w:val="center"/>
            </w:pPr>
            <w:r>
              <w:rPr>
                <w:sz w:val="20"/>
              </w:rPr>
              <w:t>9</w:t>
            </w:r>
          </w:p>
        </w:tc>
        <w:tc>
          <w:tcPr>
            <w:tcW w:w="2592" w:type="dxa"/>
            <w:tcMar>
              <w:top w:w="80" w:type="dxa"/>
              <w:left w:w="120" w:type="dxa"/>
              <w:bottom w:w="80" w:type="dxa"/>
              <w:right w:w="120" w:type="dxa"/>
            </w:tcMar>
          </w:tcPr>
          <w:p w14:paraId="1A39816E" w14:textId="77777777" w:rsidR="00E712CB" w:rsidRDefault="00000000">
            <w:pPr>
              <w:spacing w:before="40" w:after="40" w:line="276" w:lineRule="auto"/>
            </w:pPr>
            <w:r>
              <w:rPr>
                <w:sz w:val="20"/>
              </w:rPr>
              <w:t>Thi &amp; Khảo thí (EXAM)</w:t>
            </w:r>
          </w:p>
        </w:tc>
        <w:tc>
          <w:tcPr>
            <w:tcW w:w="6480" w:type="dxa"/>
            <w:tcMar>
              <w:top w:w="80" w:type="dxa"/>
              <w:left w:w="120" w:type="dxa"/>
              <w:bottom w:w="80" w:type="dxa"/>
              <w:right w:w="120" w:type="dxa"/>
            </w:tcMar>
          </w:tcPr>
          <w:p w14:paraId="2B27094B" w14:textId="77777777" w:rsidR="00E712CB" w:rsidRDefault="00000000">
            <w:pPr>
              <w:spacing w:before="40" w:after="40" w:line="276" w:lineRule="auto"/>
            </w:pPr>
            <w:r>
              <w:rPr>
                <w:sz w:val="20"/>
              </w:rPr>
              <w:t>Quản lý ngân hàng câu hỏi; Quản lý câu hỏi đa dạng (Trắc nghiệm, Điền khuyết, Nối cặp, Sắp xếp, Tự luận); Tạo đề thi trực tuyến; Xem danh sách bài thi; Làm bài thi trực tuyến trên app (đồng hồ đếm ngược, tự động lưu câu trả lời); Nộp bài an toàn (tự động thu bài khi hết giờ); Tự động chấm điểm trắc nghiệm; Chấm thi tự luận; Xem bảng điểm phân tích kỹ năng.</w:t>
            </w:r>
          </w:p>
        </w:tc>
      </w:tr>
      <w:tr w:rsidR="00E712CB" w:rsidRPr="00051364" w14:paraId="01037E5E" w14:textId="77777777">
        <w:trPr>
          <w:jc w:val="center"/>
        </w:trPr>
        <w:tc>
          <w:tcPr>
            <w:tcW w:w="720" w:type="dxa"/>
            <w:tcMar>
              <w:top w:w="80" w:type="dxa"/>
              <w:left w:w="120" w:type="dxa"/>
              <w:bottom w:w="80" w:type="dxa"/>
              <w:right w:w="120" w:type="dxa"/>
            </w:tcMar>
          </w:tcPr>
          <w:p w14:paraId="6BAEA167" w14:textId="77777777" w:rsidR="00E712CB" w:rsidRDefault="00000000">
            <w:pPr>
              <w:spacing w:before="40" w:after="40" w:line="276" w:lineRule="auto"/>
              <w:jc w:val="center"/>
            </w:pPr>
            <w:r>
              <w:rPr>
                <w:sz w:val="20"/>
              </w:rPr>
              <w:t>10</w:t>
            </w:r>
          </w:p>
        </w:tc>
        <w:tc>
          <w:tcPr>
            <w:tcW w:w="2592" w:type="dxa"/>
            <w:tcMar>
              <w:top w:w="80" w:type="dxa"/>
              <w:left w:w="120" w:type="dxa"/>
              <w:bottom w:w="80" w:type="dxa"/>
              <w:right w:w="120" w:type="dxa"/>
            </w:tcMar>
          </w:tcPr>
          <w:p w14:paraId="2572D146" w14:textId="77777777" w:rsidR="00E712CB" w:rsidRPr="00051364" w:rsidRDefault="00000000">
            <w:pPr>
              <w:spacing w:before="40" w:after="40" w:line="276" w:lineRule="auto"/>
              <w:rPr>
                <w:lang w:val="fr-FR"/>
              </w:rPr>
            </w:pPr>
            <w:r w:rsidRPr="00051364">
              <w:rPr>
                <w:sz w:val="20"/>
                <w:lang w:val="fr-FR"/>
              </w:rPr>
              <w:t>Học phí &amp; Tài chính (FIN)</w:t>
            </w:r>
          </w:p>
        </w:tc>
        <w:tc>
          <w:tcPr>
            <w:tcW w:w="6480" w:type="dxa"/>
            <w:tcMar>
              <w:top w:w="80" w:type="dxa"/>
              <w:left w:w="120" w:type="dxa"/>
              <w:bottom w:w="80" w:type="dxa"/>
              <w:right w:w="120" w:type="dxa"/>
            </w:tcMar>
          </w:tcPr>
          <w:p w14:paraId="40D330CA" w14:textId="77777777" w:rsidR="00E712CB" w:rsidRPr="00051364" w:rsidRDefault="00000000">
            <w:pPr>
              <w:spacing w:before="40" w:after="40" w:line="276" w:lineRule="auto"/>
              <w:rPr>
                <w:lang w:val="fr-FR"/>
              </w:rPr>
            </w:pPr>
            <w:r w:rsidRPr="00051364">
              <w:rPr>
                <w:sz w:val="20"/>
                <w:lang w:val="fr-FR"/>
              </w:rPr>
              <w:t>Tự động sinh hóa đơn học phí khi ghi danh; Xem và lọc danh sách hóa đơn; Ghi nhận thanh toán tại quầy (tiền mặt/chuyển khoản); Thanh toán học phí trực tuyến qua VNPay; Đóng học phí theo đợt (trả góp); Quản lý và cảnh báo công nợ; Xử lý hoàn tiền/bảo lưu; Quản lý mã khuyến mãi; Xem lịch sử học phí cá nhân; Xuất phiếu thu PDF có mã QR.</w:t>
            </w:r>
          </w:p>
        </w:tc>
      </w:tr>
      <w:tr w:rsidR="00E712CB" w14:paraId="6CD98D4A" w14:textId="77777777">
        <w:trPr>
          <w:jc w:val="center"/>
        </w:trPr>
        <w:tc>
          <w:tcPr>
            <w:tcW w:w="720" w:type="dxa"/>
            <w:tcMar>
              <w:top w:w="80" w:type="dxa"/>
              <w:left w:w="120" w:type="dxa"/>
              <w:bottom w:w="80" w:type="dxa"/>
              <w:right w:w="120" w:type="dxa"/>
            </w:tcMar>
          </w:tcPr>
          <w:p w14:paraId="7E138C79" w14:textId="77777777" w:rsidR="00E712CB" w:rsidRDefault="00000000">
            <w:pPr>
              <w:spacing w:before="40" w:after="40" w:line="276" w:lineRule="auto"/>
              <w:jc w:val="center"/>
            </w:pPr>
            <w:r>
              <w:rPr>
                <w:sz w:val="20"/>
              </w:rPr>
              <w:lastRenderedPageBreak/>
              <w:t>11</w:t>
            </w:r>
          </w:p>
        </w:tc>
        <w:tc>
          <w:tcPr>
            <w:tcW w:w="2592" w:type="dxa"/>
            <w:tcMar>
              <w:top w:w="80" w:type="dxa"/>
              <w:left w:w="120" w:type="dxa"/>
              <w:bottom w:w="80" w:type="dxa"/>
              <w:right w:w="120" w:type="dxa"/>
            </w:tcMar>
          </w:tcPr>
          <w:p w14:paraId="4F01043B" w14:textId="77777777" w:rsidR="00E712CB" w:rsidRDefault="00000000">
            <w:pPr>
              <w:spacing w:before="40" w:after="40" w:line="276" w:lineRule="auto"/>
            </w:pPr>
            <w:r>
              <w:rPr>
                <w:sz w:val="20"/>
              </w:rPr>
              <w:t>Thông báo &amp; Nhắc nhở (NOTI)</w:t>
            </w:r>
          </w:p>
        </w:tc>
        <w:tc>
          <w:tcPr>
            <w:tcW w:w="6480" w:type="dxa"/>
            <w:tcMar>
              <w:top w:w="80" w:type="dxa"/>
              <w:left w:w="120" w:type="dxa"/>
              <w:bottom w:w="80" w:type="dxa"/>
              <w:right w:w="120" w:type="dxa"/>
            </w:tcMar>
          </w:tcPr>
          <w:p w14:paraId="750C1DA1" w14:textId="77777777" w:rsidR="00E712CB" w:rsidRDefault="00000000">
            <w:pPr>
              <w:spacing w:before="40" w:after="40" w:line="276" w:lineRule="auto"/>
            </w:pPr>
            <w:r>
              <w:rPr>
                <w:sz w:val="20"/>
              </w:rPr>
              <w:t>Bắn push notification qua Firebase Cloud Messaging (FCM); Trung tâm thông báo in-app; Kịch bản tự động: Bắn push cho phụ huynh khi con vắng học; Nhắc nhở deadline bài tập trước 24h; Nhắc nhở hạn nộp học phí trước 3 ngày; Gửi thông báo truyền thông hàng loạt; Tùy chỉnh cài đặt nhận thông báo.</w:t>
            </w:r>
          </w:p>
        </w:tc>
      </w:tr>
      <w:tr w:rsidR="00E712CB" w14:paraId="5618801D" w14:textId="77777777">
        <w:trPr>
          <w:jc w:val="center"/>
        </w:trPr>
        <w:tc>
          <w:tcPr>
            <w:tcW w:w="720" w:type="dxa"/>
            <w:tcMar>
              <w:top w:w="80" w:type="dxa"/>
              <w:left w:w="120" w:type="dxa"/>
              <w:bottom w:w="80" w:type="dxa"/>
              <w:right w:w="120" w:type="dxa"/>
            </w:tcMar>
          </w:tcPr>
          <w:p w14:paraId="710E4DFC" w14:textId="77777777" w:rsidR="00E712CB" w:rsidRDefault="00000000">
            <w:pPr>
              <w:spacing w:before="40" w:after="40" w:line="276" w:lineRule="auto"/>
              <w:jc w:val="center"/>
            </w:pPr>
            <w:r>
              <w:rPr>
                <w:sz w:val="20"/>
              </w:rPr>
              <w:t>12</w:t>
            </w:r>
          </w:p>
        </w:tc>
        <w:tc>
          <w:tcPr>
            <w:tcW w:w="2592" w:type="dxa"/>
            <w:tcMar>
              <w:top w:w="80" w:type="dxa"/>
              <w:left w:w="120" w:type="dxa"/>
              <w:bottom w:w="80" w:type="dxa"/>
              <w:right w:w="120" w:type="dxa"/>
            </w:tcMar>
          </w:tcPr>
          <w:p w14:paraId="4CD2B15C" w14:textId="77777777" w:rsidR="00E712CB" w:rsidRDefault="00000000">
            <w:pPr>
              <w:spacing w:before="40" w:after="40" w:line="276" w:lineRule="auto"/>
            </w:pPr>
            <w:r>
              <w:rPr>
                <w:sz w:val="20"/>
              </w:rPr>
              <w:t>Báo cáo &amp; Thống kê (RPT)</w:t>
            </w:r>
          </w:p>
        </w:tc>
        <w:tc>
          <w:tcPr>
            <w:tcW w:w="6480" w:type="dxa"/>
            <w:tcMar>
              <w:top w:w="80" w:type="dxa"/>
              <w:left w:w="120" w:type="dxa"/>
              <w:bottom w:w="80" w:type="dxa"/>
              <w:right w:w="120" w:type="dxa"/>
            </w:tcMar>
          </w:tcPr>
          <w:p w14:paraId="49EAF727" w14:textId="77777777" w:rsidR="00E712CB" w:rsidRDefault="00000000">
            <w:pPr>
              <w:spacing w:before="40" w:after="40" w:line="276" w:lineRule="auto"/>
            </w:pPr>
            <w:r>
              <w:rPr>
                <w:sz w:val="20"/>
              </w:rPr>
              <w:t>Dashboard tổng quan điều hành cho Admin; Báo cáo doanh thu và dòng tiền; Báo cáo chuyên cần học tập; Báo cáo kết quả học tập và điểm số; Báo cáo chi tiết công nợ học phí; Báo cáo thống kê giờ dạy giáo viên; Xuất báo cáo ra file Excel (.xlsx); Xuất báo cáo tổng kết ra file PDF.</w:t>
            </w:r>
          </w:p>
        </w:tc>
      </w:tr>
      <w:tr w:rsidR="00E712CB" w14:paraId="2997A26D" w14:textId="77777777">
        <w:trPr>
          <w:jc w:val="center"/>
        </w:trPr>
        <w:tc>
          <w:tcPr>
            <w:tcW w:w="720" w:type="dxa"/>
            <w:tcMar>
              <w:top w:w="80" w:type="dxa"/>
              <w:left w:w="120" w:type="dxa"/>
              <w:bottom w:w="80" w:type="dxa"/>
              <w:right w:w="120" w:type="dxa"/>
            </w:tcMar>
          </w:tcPr>
          <w:p w14:paraId="04F7B66D" w14:textId="77777777" w:rsidR="00E712CB" w:rsidRDefault="00000000">
            <w:pPr>
              <w:spacing w:before="40" w:after="40" w:line="276" w:lineRule="auto"/>
              <w:jc w:val="center"/>
            </w:pPr>
            <w:r>
              <w:rPr>
                <w:sz w:val="20"/>
              </w:rPr>
              <w:t>13</w:t>
            </w:r>
          </w:p>
        </w:tc>
        <w:tc>
          <w:tcPr>
            <w:tcW w:w="2592" w:type="dxa"/>
            <w:tcMar>
              <w:top w:w="80" w:type="dxa"/>
              <w:left w:w="120" w:type="dxa"/>
              <w:bottom w:w="80" w:type="dxa"/>
              <w:right w:w="120" w:type="dxa"/>
            </w:tcMar>
          </w:tcPr>
          <w:p w14:paraId="2E1E1791" w14:textId="77777777" w:rsidR="00E712CB" w:rsidRDefault="00000000">
            <w:pPr>
              <w:spacing w:before="40" w:after="40" w:line="276" w:lineRule="auto"/>
            </w:pPr>
            <w:r>
              <w:rPr>
                <w:sz w:val="20"/>
              </w:rPr>
              <w:t>Hồ sơ cá nhân (PROF)</w:t>
            </w:r>
          </w:p>
        </w:tc>
        <w:tc>
          <w:tcPr>
            <w:tcW w:w="6480" w:type="dxa"/>
            <w:tcMar>
              <w:top w:w="80" w:type="dxa"/>
              <w:left w:w="120" w:type="dxa"/>
              <w:bottom w:w="80" w:type="dxa"/>
              <w:right w:w="120" w:type="dxa"/>
            </w:tcMar>
          </w:tcPr>
          <w:p w14:paraId="537AD058" w14:textId="77777777" w:rsidR="00E712CB" w:rsidRDefault="00000000">
            <w:pPr>
              <w:spacing w:before="40" w:after="40" w:line="276" w:lineRule="auto"/>
            </w:pPr>
            <w:r>
              <w:rPr>
                <w:sz w:val="20"/>
              </w:rPr>
              <w:t>Xem hồ sơ cá nhân; Cập nhật thông tin cá nhân cơ bản; Cập nhật ảnh đại diện (cắt ảnh, nén lưu Cloud Storage); Đổi mật khẩu tài khoản; Trang tổng quan học tập cá nhân (Home Dashboard).</w:t>
            </w:r>
          </w:p>
        </w:tc>
      </w:tr>
    </w:tbl>
    <w:p w14:paraId="393EFD00" w14:textId="77777777" w:rsidR="00E712CB" w:rsidRDefault="00E712CB">
      <w:pPr>
        <w:spacing w:after="120"/>
      </w:pPr>
    </w:p>
    <w:p w14:paraId="407CB4D4" w14:textId="77777777" w:rsidR="00E712CB" w:rsidRDefault="00000000">
      <w:pPr>
        <w:spacing w:before="40" w:after="40"/>
      </w:pPr>
      <w:r>
        <w:rPr>
          <w:sz w:val="24"/>
        </w:rPr>
        <w:t>5. BẢNG YÊU CẦU PHI CHỨC NĂNG (NON-FUNCTIONAL REQUIREMENTS - NFR)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1152"/>
        <w:gridCol w:w="4320"/>
        <w:gridCol w:w="2160"/>
      </w:tblGrid>
      <w:tr w:rsidR="00E712CB" w14:paraId="52615A8B" w14:textId="77777777">
        <w:trPr>
          <w:jc w:val="center"/>
        </w:trPr>
        <w:tc>
          <w:tcPr>
            <w:tcW w:w="2160" w:type="dxa"/>
            <w:tcMar>
              <w:top w:w="120" w:type="dxa"/>
              <w:left w:w="120" w:type="dxa"/>
              <w:bottom w:w="120" w:type="dxa"/>
              <w:right w:w="120" w:type="dxa"/>
            </w:tcMar>
          </w:tcPr>
          <w:p w14:paraId="0B31FBF7" w14:textId="77777777" w:rsidR="00E712CB" w:rsidRDefault="00000000">
            <w:pPr>
              <w:spacing w:before="40" w:after="40"/>
              <w:jc w:val="center"/>
            </w:pPr>
            <w:r>
              <w:rPr>
                <w:sz w:val="21"/>
              </w:rPr>
              <w:t>Nhóm yêu cầu</w:t>
            </w:r>
          </w:p>
        </w:tc>
        <w:tc>
          <w:tcPr>
            <w:tcW w:w="1152" w:type="dxa"/>
            <w:tcMar>
              <w:top w:w="120" w:type="dxa"/>
              <w:left w:w="120" w:type="dxa"/>
              <w:bottom w:w="120" w:type="dxa"/>
              <w:right w:w="120" w:type="dxa"/>
            </w:tcMar>
          </w:tcPr>
          <w:p w14:paraId="179BE922" w14:textId="77777777" w:rsidR="00E712CB" w:rsidRDefault="00000000">
            <w:pPr>
              <w:spacing w:before="40" w:after="40"/>
              <w:jc w:val="center"/>
            </w:pPr>
            <w:r>
              <w:rPr>
                <w:sz w:val="21"/>
              </w:rPr>
              <w:t>Mã NFR</w:t>
            </w:r>
          </w:p>
        </w:tc>
        <w:tc>
          <w:tcPr>
            <w:tcW w:w="4320" w:type="dxa"/>
            <w:tcMar>
              <w:top w:w="120" w:type="dxa"/>
              <w:left w:w="120" w:type="dxa"/>
              <w:bottom w:w="120" w:type="dxa"/>
              <w:right w:w="120" w:type="dxa"/>
            </w:tcMar>
          </w:tcPr>
          <w:p w14:paraId="534B6BE2" w14:textId="77777777" w:rsidR="00E712CB" w:rsidRDefault="00000000">
            <w:pPr>
              <w:spacing w:before="40" w:after="40"/>
              <w:jc w:val="center"/>
            </w:pPr>
            <w:r>
              <w:rPr>
                <w:sz w:val="21"/>
              </w:rPr>
              <w:t>Nội dung đặc tả kỹ thuật</w:t>
            </w:r>
          </w:p>
        </w:tc>
        <w:tc>
          <w:tcPr>
            <w:tcW w:w="2160" w:type="dxa"/>
            <w:tcMar>
              <w:top w:w="120" w:type="dxa"/>
              <w:left w:w="120" w:type="dxa"/>
              <w:bottom w:w="120" w:type="dxa"/>
              <w:right w:w="120" w:type="dxa"/>
            </w:tcMar>
          </w:tcPr>
          <w:p w14:paraId="0F768F3A" w14:textId="77777777" w:rsidR="00E712CB" w:rsidRDefault="00000000">
            <w:pPr>
              <w:spacing w:before="40" w:after="40"/>
              <w:jc w:val="center"/>
            </w:pPr>
            <w:r>
              <w:rPr>
                <w:sz w:val="21"/>
              </w:rPr>
              <w:t>Chỉ số mục tiêu</w:t>
            </w:r>
          </w:p>
        </w:tc>
      </w:tr>
      <w:tr w:rsidR="00E712CB" w14:paraId="692DAFC3" w14:textId="77777777">
        <w:trPr>
          <w:jc w:val="center"/>
        </w:trPr>
        <w:tc>
          <w:tcPr>
            <w:tcW w:w="2160" w:type="dxa"/>
            <w:tcMar>
              <w:top w:w="80" w:type="dxa"/>
              <w:left w:w="120" w:type="dxa"/>
              <w:bottom w:w="80" w:type="dxa"/>
              <w:right w:w="120" w:type="dxa"/>
            </w:tcMar>
          </w:tcPr>
          <w:p w14:paraId="7BDB625B" w14:textId="77777777" w:rsidR="00E712CB" w:rsidRDefault="00000000">
            <w:pPr>
              <w:spacing w:before="40" w:after="40" w:line="276" w:lineRule="auto"/>
              <w:jc w:val="center"/>
            </w:pPr>
            <w:r>
              <w:rPr>
                <w:sz w:val="20"/>
              </w:rPr>
              <w:t>Hiệu năng (Performance)</w:t>
            </w:r>
          </w:p>
        </w:tc>
        <w:tc>
          <w:tcPr>
            <w:tcW w:w="1152" w:type="dxa"/>
            <w:tcMar>
              <w:top w:w="80" w:type="dxa"/>
              <w:left w:w="120" w:type="dxa"/>
              <w:bottom w:w="80" w:type="dxa"/>
              <w:right w:w="120" w:type="dxa"/>
            </w:tcMar>
          </w:tcPr>
          <w:p w14:paraId="2A59316D" w14:textId="77777777" w:rsidR="00E712CB" w:rsidRDefault="00000000">
            <w:pPr>
              <w:spacing w:before="40" w:after="40" w:line="276" w:lineRule="auto"/>
            </w:pPr>
            <w:r>
              <w:rPr>
                <w:sz w:val="20"/>
              </w:rPr>
              <w:t>NFR-P01</w:t>
            </w:r>
          </w:p>
        </w:tc>
        <w:tc>
          <w:tcPr>
            <w:tcW w:w="4320" w:type="dxa"/>
            <w:tcMar>
              <w:top w:w="80" w:type="dxa"/>
              <w:left w:w="120" w:type="dxa"/>
              <w:bottom w:w="80" w:type="dxa"/>
              <w:right w:w="120" w:type="dxa"/>
            </w:tcMar>
          </w:tcPr>
          <w:p w14:paraId="3AC9D985" w14:textId="77777777" w:rsidR="00E712CB" w:rsidRDefault="00000000">
            <w:pPr>
              <w:spacing w:before="40" w:after="40" w:line="276" w:lineRule="auto"/>
            </w:pPr>
            <w:r>
              <w:rPr>
                <w:sz w:val="20"/>
              </w:rPr>
              <w:t>Thời gian phản hồi của các truy vấn danh mục, lịch học, điểm danh.</w:t>
            </w:r>
          </w:p>
        </w:tc>
        <w:tc>
          <w:tcPr>
            <w:tcW w:w="2160" w:type="dxa"/>
            <w:tcMar>
              <w:top w:w="80" w:type="dxa"/>
              <w:left w:w="120" w:type="dxa"/>
              <w:bottom w:w="80" w:type="dxa"/>
              <w:right w:w="120" w:type="dxa"/>
            </w:tcMar>
          </w:tcPr>
          <w:p w14:paraId="6CAAA29F" w14:textId="77777777" w:rsidR="00E712CB" w:rsidRDefault="00000000">
            <w:pPr>
              <w:spacing w:before="40" w:after="40" w:line="276" w:lineRule="auto"/>
            </w:pPr>
            <w:r>
              <w:rPr>
                <w:sz w:val="20"/>
              </w:rPr>
              <w:t>Dưới 500 ms trong điều kiện mạng bình thường.</w:t>
            </w:r>
          </w:p>
        </w:tc>
      </w:tr>
      <w:tr w:rsidR="00E712CB" w14:paraId="0D8083CD" w14:textId="77777777">
        <w:trPr>
          <w:jc w:val="center"/>
        </w:trPr>
        <w:tc>
          <w:tcPr>
            <w:tcW w:w="2160" w:type="dxa"/>
            <w:tcMar>
              <w:top w:w="80" w:type="dxa"/>
              <w:left w:w="120" w:type="dxa"/>
              <w:bottom w:w="80" w:type="dxa"/>
              <w:right w:w="120" w:type="dxa"/>
            </w:tcMar>
          </w:tcPr>
          <w:p w14:paraId="18BCAB60" w14:textId="77777777" w:rsidR="00E712CB" w:rsidRDefault="00000000">
            <w:pPr>
              <w:spacing w:before="40" w:after="40" w:line="276" w:lineRule="auto"/>
              <w:jc w:val="center"/>
            </w:pPr>
            <w:r>
              <w:rPr>
                <w:sz w:val="20"/>
              </w:rPr>
              <w:t>Hiệu năng (Performance)</w:t>
            </w:r>
          </w:p>
        </w:tc>
        <w:tc>
          <w:tcPr>
            <w:tcW w:w="1152" w:type="dxa"/>
            <w:tcMar>
              <w:top w:w="80" w:type="dxa"/>
              <w:left w:w="120" w:type="dxa"/>
              <w:bottom w:w="80" w:type="dxa"/>
              <w:right w:w="120" w:type="dxa"/>
            </w:tcMar>
          </w:tcPr>
          <w:p w14:paraId="19074C0F" w14:textId="77777777" w:rsidR="00E712CB" w:rsidRDefault="00000000">
            <w:pPr>
              <w:spacing w:before="40" w:after="40" w:line="276" w:lineRule="auto"/>
            </w:pPr>
            <w:r>
              <w:rPr>
                <w:sz w:val="20"/>
              </w:rPr>
              <w:t>NFR-P02</w:t>
            </w:r>
          </w:p>
        </w:tc>
        <w:tc>
          <w:tcPr>
            <w:tcW w:w="4320" w:type="dxa"/>
            <w:tcMar>
              <w:top w:w="80" w:type="dxa"/>
              <w:left w:w="120" w:type="dxa"/>
              <w:bottom w:w="80" w:type="dxa"/>
              <w:right w:w="120" w:type="dxa"/>
            </w:tcMar>
          </w:tcPr>
          <w:p w14:paraId="47FD882E" w14:textId="77777777" w:rsidR="00E712CB" w:rsidRDefault="00000000">
            <w:pPr>
              <w:spacing w:before="40" w:after="40" w:line="276" w:lineRule="auto"/>
            </w:pPr>
            <w:r>
              <w:rPr>
                <w:sz w:val="20"/>
              </w:rPr>
              <w:t>Tải lên file ghi âm bài nói Speaking (nén định dạng M4A/AAC dưới 10MB).</w:t>
            </w:r>
          </w:p>
        </w:tc>
        <w:tc>
          <w:tcPr>
            <w:tcW w:w="2160" w:type="dxa"/>
            <w:tcMar>
              <w:top w:w="80" w:type="dxa"/>
              <w:left w:w="120" w:type="dxa"/>
              <w:bottom w:w="80" w:type="dxa"/>
              <w:right w:w="120" w:type="dxa"/>
            </w:tcMar>
          </w:tcPr>
          <w:p w14:paraId="645E3768" w14:textId="77777777" w:rsidR="00E712CB" w:rsidRDefault="00000000">
            <w:pPr>
              <w:spacing w:before="40" w:after="40" w:line="276" w:lineRule="auto"/>
            </w:pPr>
            <w:r>
              <w:rPr>
                <w:sz w:val="20"/>
              </w:rPr>
              <w:t>Hoàn tất trong vòng 3 giây qua mạng 4G/WiFi.</w:t>
            </w:r>
          </w:p>
        </w:tc>
      </w:tr>
      <w:tr w:rsidR="00E712CB" w14:paraId="08D53EC6" w14:textId="77777777">
        <w:trPr>
          <w:jc w:val="center"/>
        </w:trPr>
        <w:tc>
          <w:tcPr>
            <w:tcW w:w="2160" w:type="dxa"/>
            <w:tcMar>
              <w:top w:w="80" w:type="dxa"/>
              <w:left w:w="120" w:type="dxa"/>
              <w:bottom w:w="80" w:type="dxa"/>
              <w:right w:w="120" w:type="dxa"/>
            </w:tcMar>
          </w:tcPr>
          <w:p w14:paraId="164CFBFC" w14:textId="77777777" w:rsidR="00E712CB" w:rsidRDefault="00000000">
            <w:pPr>
              <w:spacing w:before="40" w:after="40" w:line="276" w:lineRule="auto"/>
              <w:jc w:val="center"/>
            </w:pPr>
            <w:r>
              <w:rPr>
                <w:sz w:val="20"/>
              </w:rPr>
              <w:t>Hiệu năng (Performance)</w:t>
            </w:r>
          </w:p>
        </w:tc>
        <w:tc>
          <w:tcPr>
            <w:tcW w:w="1152" w:type="dxa"/>
            <w:tcMar>
              <w:top w:w="80" w:type="dxa"/>
              <w:left w:w="120" w:type="dxa"/>
              <w:bottom w:w="80" w:type="dxa"/>
              <w:right w:w="120" w:type="dxa"/>
            </w:tcMar>
          </w:tcPr>
          <w:p w14:paraId="226BA1FB" w14:textId="77777777" w:rsidR="00E712CB" w:rsidRDefault="00000000">
            <w:pPr>
              <w:spacing w:before="40" w:after="40" w:line="276" w:lineRule="auto"/>
            </w:pPr>
            <w:r>
              <w:rPr>
                <w:sz w:val="20"/>
              </w:rPr>
              <w:t>NFR-P03</w:t>
            </w:r>
          </w:p>
        </w:tc>
        <w:tc>
          <w:tcPr>
            <w:tcW w:w="4320" w:type="dxa"/>
            <w:tcMar>
              <w:top w:w="80" w:type="dxa"/>
              <w:left w:w="120" w:type="dxa"/>
              <w:bottom w:w="80" w:type="dxa"/>
              <w:right w:w="120" w:type="dxa"/>
            </w:tcMar>
          </w:tcPr>
          <w:p w14:paraId="1631CCD7" w14:textId="77777777" w:rsidR="00E712CB" w:rsidRDefault="00000000">
            <w:pPr>
              <w:spacing w:before="40" w:after="40" w:line="276" w:lineRule="auto"/>
            </w:pPr>
            <w:r>
              <w:rPr>
                <w:sz w:val="20"/>
              </w:rPr>
              <w:t>Cơ chế Auto-save câu trả lời bài thi trực tuyến.</w:t>
            </w:r>
          </w:p>
        </w:tc>
        <w:tc>
          <w:tcPr>
            <w:tcW w:w="2160" w:type="dxa"/>
            <w:tcMar>
              <w:top w:w="80" w:type="dxa"/>
              <w:left w:w="120" w:type="dxa"/>
              <w:bottom w:w="80" w:type="dxa"/>
              <w:right w:w="120" w:type="dxa"/>
            </w:tcMar>
          </w:tcPr>
          <w:p w14:paraId="0F8BFF7E" w14:textId="77777777" w:rsidR="00E712CB" w:rsidRDefault="00000000">
            <w:pPr>
              <w:spacing w:before="40" w:after="40" w:line="276" w:lineRule="auto"/>
            </w:pPr>
            <w:r>
              <w:rPr>
                <w:sz w:val="20"/>
              </w:rPr>
              <w:t>Tự động đồng bộ câu trả lời mỗi khi chọn đáp án hoặc mỗi 15 giây.</w:t>
            </w:r>
          </w:p>
        </w:tc>
      </w:tr>
      <w:tr w:rsidR="00E712CB" w14:paraId="3650C51E" w14:textId="77777777">
        <w:trPr>
          <w:jc w:val="center"/>
        </w:trPr>
        <w:tc>
          <w:tcPr>
            <w:tcW w:w="2160" w:type="dxa"/>
            <w:tcMar>
              <w:top w:w="80" w:type="dxa"/>
              <w:left w:w="120" w:type="dxa"/>
              <w:bottom w:w="80" w:type="dxa"/>
              <w:right w:w="120" w:type="dxa"/>
            </w:tcMar>
          </w:tcPr>
          <w:p w14:paraId="77D5D5AB" w14:textId="77777777" w:rsidR="00E712CB" w:rsidRDefault="00000000">
            <w:pPr>
              <w:spacing w:before="40" w:after="40" w:line="276" w:lineRule="auto"/>
              <w:jc w:val="center"/>
            </w:pPr>
            <w:r>
              <w:rPr>
                <w:sz w:val="20"/>
              </w:rPr>
              <w:t>Bảo mật (Security)</w:t>
            </w:r>
          </w:p>
        </w:tc>
        <w:tc>
          <w:tcPr>
            <w:tcW w:w="1152" w:type="dxa"/>
            <w:tcMar>
              <w:top w:w="80" w:type="dxa"/>
              <w:left w:w="120" w:type="dxa"/>
              <w:bottom w:w="80" w:type="dxa"/>
              <w:right w:w="120" w:type="dxa"/>
            </w:tcMar>
          </w:tcPr>
          <w:p w14:paraId="6172F39C" w14:textId="77777777" w:rsidR="00E712CB" w:rsidRDefault="00000000">
            <w:pPr>
              <w:spacing w:before="40" w:after="40" w:line="276" w:lineRule="auto"/>
            </w:pPr>
            <w:r>
              <w:rPr>
                <w:sz w:val="20"/>
              </w:rPr>
              <w:t>NFR-S01</w:t>
            </w:r>
          </w:p>
        </w:tc>
        <w:tc>
          <w:tcPr>
            <w:tcW w:w="4320" w:type="dxa"/>
            <w:tcMar>
              <w:top w:w="80" w:type="dxa"/>
              <w:left w:w="120" w:type="dxa"/>
              <w:bottom w:w="80" w:type="dxa"/>
              <w:right w:w="120" w:type="dxa"/>
            </w:tcMar>
          </w:tcPr>
          <w:p w14:paraId="11F8967E" w14:textId="77777777" w:rsidR="00E712CB" w:rsidRDefault="00000000">
            <w:pPr>
              <w:spacing w:before="40" w:after="40" w:line="276" w:lineRule="auto"/>
            </w:pPr>
            <w:r>
              <w:rPr>
                <w:sz w:val="20"/>
              </w:rPr>
              <w:t>Bảo vệ truy cập API và phân quyền người dùng.</w:t>
            </w:r>
          </w:p>
        </w:tc>
        <w:tc>
          <w:tcPr>
            <w:tcW w:w="2160" w:type="dxa"/>
            <w:tcMar>
              <w:top w:w="80" w:type="dxa"/>
              <w:left w:w="120" w:type="dxa"/>
              <w:bottom w:w="80" w:type="dxa"/>
              <w:right w:w="120" w:type="dxa"/>
            </w:tcMar>
          </w:tcPr>
          <w:p w14:paraId="08B22C0E" w14:textId="77777777" w:rsidR="00E712CB" w:rsidRDefault="00000000">
            <w:pPr>
              <w:spacing w:before="40" w:after="40" w:line="276" w:lineRule="auto"/>
            </w:pPr>
            <w:r>
              <w:rPr>
                <w:sz w:val="20"/>
              </w:rPr>
              <w:t>Xác thực JWT Access Token (15 phút) kết hợp Refresh Token (7 ngày); RBAC Middleware kiểm tra role.</w:t>
            </w:r>
          </w:p>
        </w:tc>
      </w:tr>
      <w:tr w:rsidR="00E712CB" w14:paraId="58EF5CB2" w14:textId="77777777">
        <w:trPr>
          <w:jc w:val="center"/>
        </w:trPr>
        <w:tc>
          <w:tcPr>
            <w:tcW w:w="2160" w:type="dxa"/>
            <w:tcMar>
              <w:top w:w="80" w:type="dxa"/>
              <w:left w:w="120" w:type="dxa"/>
              <w:bottom w:w="80" w:type="dxa"/>
              <w:right w:w="120" w:type="dxa"/>
            </w:tcMar>
          </w:tcPr>
          <w:p w14:paraId="53A6D3EF" w14:textId="77777777" w:rsidR="00E712CB" w:rsidRDefault="00000000">
            <w:pPr>
              <w:spacing w:before="40" w:after="40" w:line="276" w:lineRule="auto"/>
              <w:jc w:val="center"/>
            </w:pPr>
            <w:r>
              <w:rPr>
                <w:sz w:val="20"/>
              </w:rPr>
              <w:t>Bảo mật (Security)</w:t>
            </w:r>
          </w:p>
        </w:tc>
        <w:tc>
          <w:tcPr>
            <w:tcW w:w="1152" w:type="dxa"/>
            <w:tcMar>
              <w:top w:w="80" w:type="dxa"/>
              <w:left w:w="120" w:type="dxa"/>
              <w:bottom w:w="80" w:type="dxa"/>
              <w:right w:w="120" w:type="dxa"/>
            </w:tcMar>
          </w:tcPr>
          <w:p w14:paraId="421D4EF7" w14:textId="77777777" w:rsidR="00E712CB" w:rsidRDefault="00000000">
            <w:pPr>
              <w:spacing w:before="40" w:after="40" w:line="276" w:lineRule="auto"/>
            </w:pPr>
            <w:r>
              <w:rPr>
                <w:sz w:val="20"/>
              </w:rPr>
              <w:t>NFR-S02</w:t>
            </w:r>
          </w:p>
        </w:tc>
        <w:tc>
          <w:tcPr>
            <w:tcW w:w="4320" w:type="dxa"/>
            <w:tcMar>
              <w:top w:w="80" w:type="dxa"/>
              <w:left w:w="120" w:type="dxa"/>
              <w:bottom w:w="80" w:type="dxa"/>
              <w:right w:w="120" w:type="dxa"/>
            </w:tcMar>
          </w:tcPr>
          <w:p w14:paraId="796B3D15" w14:textId="77777777" w:rsidR="00E712CB" w:rsidRDefault="00000000">
            <w:pPr>
              <w:spacing w:before="40" w:after="40" w:line="276" w:lineRule="auto"/>
            </w:pPr>
            <w:r>
              <w:rPr>
                <w:sz w:val="20"/>
              </w:rPr>
              <w:t>Mã hóa mật khẩu người dùng trong cơ sở dữ liệu.</w:t>
            </w:r>
          </w:p>
        </w:tc>
        <w:tc>
          <w:tcPr>
            <w:tcW w:w="2160" w:type="dxa"/>
            <w:tcMar>
              <w:top w:w="80" w:type="dxa"/>
              <w:left w:w="120" w:type="dxa"/>
              <w:bottom w:w="80" w:type="dxa"/>
              <w:right w:w="120" w:type="dxa"/>
            </w:tcMar>
          </w:tcPr>
          <w:p w14:paraId="2213494A" w14:textId="77777777" w:rsidR="00E712CB" w:rsidRDefault="00000000">
            <w:pPr>
              <w:spacing w:before="40" w:after="40" w:line="276" w:lineRule="auto"/>
            </w:pPr>
            <w:r>
              <w:rPr>
                <w:sz w:val="20"/>
              </w:rPr>
              <w:t>Bắt buộc băm mật khẩu bằng thuật toán Bcrypt với hệ số Salt Rounds = 12.</w:t>
            </w:r>
          </w:p>
        </w:tc>
      </w:tr>
      <w:tr w:rsidR="00E712CB" w14:paraId="0318EC6B" w14:textId="77777777">
        <w:trPr>
          <w:jc w:val="center"/>
        </w:trPr>
        <w:tc>
          <w:tcPr>
            <w:tcW w:w="2160" w:type="dxa"/>
            <w:tcMar>
              <w:top w:w="80" w:type="dxa"/>
              <w:left w:w="120" w:type="dxa"/>
              <w:bottom w:w="80" w:type="dxa"/>
              <w:right w:w="120" w:type="dxa"/>
            </w:tcMar>
          </w:tcPr>
          <w:p w14:paraId="71C3F712" w14:textId="77777777" w:rsidR="00E712CB" w:rsidRDefault="00000000">
            <w:pPr>
              <w:spacing w:before="40" w:after="40" w:line="276" w:lineRule="auto"/>
              <w:jc w:val="center"/>
            </w:pPr>
            <w:r>
              <w:rPr>
                <w:sz w:val="20"/>
              </w:rPr>
              <w:t>Bảo mật (Security)</w:t>
            </w:r>
          </w:p>
        </w:tc>
        <w:tc>
          <w:tcPr>
            <w:tcW w:w="1152" w:type="dxa"/>
            <w:tcMar>
              <w:top w:w="80" w:type="dxa"/>
              <w:left w:w="120" w:type="dxa"/>
              <w:bottom w:w="80" w:type="dxa"/>
              <w:right w:w="120" w:type="dxa"/>
            </w:tcMar>
          </w:tcPr>
          <w:p w14:paraId="05EA68A6" w14:textId="77777777" w:rsidR="00E712CB" w:rsidRDefault="00000000">
            <w:pPr>
              <w:spacing w:before="40" w:after="40" w:line="276" w:lineRule="auto"/>
            </w:pPr>
            <w:r>
              <w:rPr>
                <w:sz w:val="20"/>
              </w:rPr>
              <w:t>NFR-S03</w:t>
            </w:r>
          </w:p>
        </w:tc>
        <w:tc>
          <w:tcPr>
            <w:tcW w:w="4320" w:type="dxa"/>
            <w:tcMar>
              <w:top w:w="80" w:type="dxa"/>
              <w:left w:w="120" w:type="dxa"/>
              <w:bottom w:w="80" w:type="dxa"/>
              <w:right w:w="120" w:type="dxa"/>
            </w:tcMar>
          </w:tcPr>
          <w:p w14:paraId="0CBD6C91" w14:textId="77777777" w:rsidR="00E712CB" w:rsidRDefault="00000000">
            <w:pPr>
              <w:spacing w:before="40" w:after="40" w:line="276" w:lineRule="auto"/>
            </w:pPr>
            <w:r>
              <w:rPr>
                <w:sz w:val="20"/>
              </w:rPr>
              <w:t>Lưu trữ an toàn token trên thiết bị di động.</w:t>
            </w:r>
          </w:p>
        </w:tc>
        <w:tc>
          <w:tcPr>
            <w:tcW w:w="2160" w:type="dxa"/>
            <w:tcMar>
              <w:top w:w="80" w:type="dxa"/>
              <w:left w:w="120" w:type="dxa"/>
              <w:bottom w:w="80" w:type="dxa"/>
              <w:right w:w="120" w:type="dxa"/>
            </w:tcMar>
          </w:tcPr>
          <w:p w14:paraId="59FABC5C" w14:textId="77777777" w:rsidR="00E712CB" w:rsidRDefault="00000000">
            <w:pPr>
              <w:spacing w:before="40" w:after="40" w:line="276" w:lineRule="auto"/>
            </w:pPr>
            <w:r>
              <w:rPr>
                <w:sz w:val="20"/>
              </w:rPr>
              <w:t>Lưu trữ bằng flutter_secure_storage (Android KeyStore và iOS Keychain).</w:t>
            </w:r>
          </w:p>
        </w:tc>
      </w:tr>
      <w:tr w:rsidR="00E712CB" w14:paraId="2CF3B806" w14:textId="77777777">
        <w:trPr>
          <w:jc w:val="center"/>
        </w:trPr>
        <w:tc>
          <w:tcPr>
            <w:tcW w:w="2160" w:type="dxa"/>
            <w:tcMar>
              <w:top w:w="80" w:type="dxa"/>
              <w:left w:w="120" w:type="dxa"/>
              <w:bottom w:w="80" w:type="dxa"/>
              <w:right w:w="120" w:type="dxa"/>
            </w:tcMar>
          </w:tcPr>
          <w:p w14:paraId="6E3273EC" w14:textId="77777777" w:rsidR="00E712CB" w:rsidRDefault="00000000">
            <w:pPr>
              <w:spacing w:before="40" w:after="40" w:line="276" w:lineRule="auto"/>
              <w:jc w:val="center"/>
            </w:pPr>
            <w:r>
              <w:rPr>
                <w:sz w:val="20"/>
              </w:rPr>
              <w:t>Bảo mật (Security)</w:t>
            </w:r>
          </w:p>
        </w:tc>
        <w:tc>
          <w:tcPr>
            <w:tcW w:w="1152" w:type="dxa"/>
            <w:tcMar>
              <w:top w:w="80" w:type="dxa"/>
              <w:left w:w="120" w:type="dxa"/>
              <w:bottom w:w="80" w:type="dxa"/>
              <w:right w:w="120" w:type="dxa"/>
            </w:tcMar>
          </w:tcPr>
          <w:p w14:paraId="209627A4" w14:textId="77777777" w:rsidR="00E712CB" w:rsidRDefault="00000000">
            <w:pPr>
              <w:spacing w:before="40" w:after="40" w:line="276" w:lineRule="auto"/>
            </w:pPr>
            <w:r>
              <w:rPr>
                <w:sz w:val="20"/>
              </w:rPr>
              <w:t>NFR-S04</w:t>
            </w:r>
          </w:p>
        </w:tc>
        <w:tc>
          <w:tcPr>
            <w:tcW w:w="4320" w:type="dxa"/>
            <w:tcMar>
              <w:top w:w="80" w:type="dxa"/>
              <w:left w:w="120" w:type="dxa"/>
              <w:bottom w:w="80" w:type="dxa"/>
              <w:right w:w="120" w:type="dxa"/>
            </w:tcMar>
          </w:tcPr>
          <w:p w14:paraId="3B7B6F35" w14:textId="77777777" w:rsidR="00E712CB" w:rsidRDefault="00000000">
            <w:pPr>
              <w:spacing w:before="40" w:after="40" w:line="276" w:lineRule="auto"/>
            </w:pPr>
            <w:r>
              <w:rPr>
                <w:sz w:val="20"/>
              </w:rPr>
              <w:t>Chữ ký số xác thực thanh toán trực tuyến.</w:t>
            </w:r>
          </w:p>
        </w:tc>
        <w:tc>
          <w:tcPr>
            <w:tcW w:w="2160" w:type="dxa"/>
            <w:tcMar>
              <w:top w:w="80" w:type="dxa"/>
              <w:left w:w="120" w:type="dxa"/>
              <w:bottom w:w="80" w:type="dxa"/>
              <w:right w:w="120" w:type="dxa"/>
            </w:tcMar>
          </w:tcPr>
          <w:p w14:paraId="096619AD" w14:textId="77777777" w:rsidR="00E712CB" w:rsidRDefault="00000000">
            <w:pPr>
              <w:spacing w:before="40" w:after="40" w:line="276" w:lineRule="auto"/>
            </w:pPr>
            <w:r>
              <w:rPr>
                <w:sz w:val="20"/>
              </w:rPr>
              <w:t xml:space="preserve">Kiểm tra tính toàn vẹn </w:t>
            </w:r>
            <w:r>
              <w:rPr>
                <w:sz w:val="20"/>
              </w:rPr>
              <w:lastRenderedPageBreak/>
              <w:t>chữ ký HMAC-SHA512 của dữ liệu callback từ cổng VNPay.</w:t>
            </w:r>
          </w:p>
        </w:tc>
      </w:tr>
      <w:tr w:rsidR="00E712CB" w14:paraId="73EF2F79" w14:textId="77777777">
        <w:trPr>
          <w:jc w:val="center"/>
        </w:trPr>
        <w:tc>
          <w:tcPr>
            <w:tcW w:w="2160" w:type="dxa"/>
            <w:tcMar>
              <w:top w:w="80" w:type="dxa"/>
              <w:left w:w="120" w:type="dxa"/>
              <w:bottom w:w="80" w:type="dxa"/>
              <w:right w:w="120" w:type="dxa"/>
            </w:tcMar>
          </w:tcPr>
          <w:p w14:paraId="1CE77E2C" w14:textId="77777777" w:rsidR="00E712CB" w:rsidRDefault="00000000">
            <w:pPr>
              <w:spacing w:before="40" w:after="40" w:line="276" w:lineRule="auto"/>
              <w:jc w:val="center"/>
            </w:pPr>
            <w:r>
              <w:rPr>
                <w:sz w:val="20"/>
              </w:rPr>
              <w:lastRenderedPageBreak/>
              <w:t>Toàn vẹn (Reliability)</w:t>
            </w:r>
          </w:p>
        </w:tc>
        <w:tc>
          <w:tcPr>
            <w:tcW w:w="1152" w:type="dxa"/>
            <w:tcMar>
              <w:top w:w="80" w:type="dxa"/>
              <w:left w:w="120" w:type="dxa"/>
              <w:bottom w:w="80" w:type="dxa"/>
              <w:right w:w="120" w:type="dxa"/>
            </w:tcMar>
          </w:tcPr>
          <w:p w14:paraId="77E0161A" w14:textId="77777777" w:rsidR="00E712CB" w:rsidRDefault="00000000">
            <w:pPr>
              <w:spacing w:before="40" w:after="40" w:line="276" w:lineRule="auto"/>
            </w:pPr>
            <w:r>
              <w:rPr>
                <w:sz w:val="20"/>
              </w:rPr>
              <w:t>NFR-R01</w:t>
            </w:r>
          </w:p>
        </w:tc>
        <w:tc>
          <w:tcPr>
            <w:tcW w:w="4320" w:type="dxa"/>
            <w:tcMar>
              <w:top w:w="80" w:type="dxa"/>
              <w:left w:w="120" w:type="dxa"/>
              <w:bottom w:w="80" w:type="dxa"/>
              <w:right w:w="120" w:type="dxa"/>
            </w:tcMar>
          </w:tcPr>
          <w:p w14:paraId="6ABCE585" w14:textId="77777777" w:rsidR="00E712CB" w:rsidRDefault="00000000">
            <w:pPr>
              <w:spacing w:before="40" w:after="40" w:line="276" w:lineRule="auto"/>
            </w:pPr>
            <w:r>
              <w:rPr>
                <w:sz w:val="20"/>
              </w:rPr>
              <w:t>Tính toàn vẹn giao dịch tài chính và học vụ.</w:t>
            </w:r>
          </w:p>
        </w:tc>
        <w:tc>
          <w:tcPr>
            <w:tcW w:w="2160" w:type="dxa"/>
            <w:tcMar>
              <w:top w:w="80" w:type="dxa"/>
              <w:left w:w="120" w:type="dxa"/>
              <w:bottom w:w="80" w:type="dxa"/>
              <w:right w:w="120" w:type="dxa"/>
            </w:tcMar>
          </w:tcPr>
          <w:p w14:paraId="6BBE05BE" w14:textId="77777777" w:rsidR="00E712CB" w:rsidRDefault="00000000">
            <w:pPr>
              <w:spacing w:before="40" w:after="40" w:line="276" w:lineRule="auto"/>
            </w:pPr>
            <w:r>
              <w:rPr>
                <w:sz w:val="20"/>
              </w:rPr>
              <w:t>Thao tác ghi nhận thanh toán, chuyển đổi lead và xếp lớp bắt buộc thực thi trong PostgreSQL Database Transactions.</w:t>
            </w:r>
          </w:p>
        </w:tc>
      </w:tr>
      <w:tr w:rsidR="00E712CB" w14:paraId="33C4F60B" w14:textId="77777777">
        <w:trPr>
          <w:jc w:val="center"/>
        </w:trPr>
        <w:tc>
          <w:tcPr>
            <w:tcW w:w="2160" w:type="dxa"/>
            <w:tcMar>
              <w:top w:w="80" w:type="dxa"/>
              <w:left w:w="120" w:type="dxa"/>
              <w:bottom w:w="80" w:type="dxa"/>
              <w:right w:w="120" w:type="dxa"/>
            </w:tcMar>
          </w:tcPr>
          <w:p w14:paraId="39FD3310" w14:textId="77777777" w:rsidR="00E712CB" w:rsidRDefault="00000000">
            <w:pPr>
              <w:spacing w:before="40" w:after="40" w:line="276" w:lineRule="auto"/>
              <w:jc w:val="center"/>
            </w:pPr>
            <w:r>
              <w:rPr>
                <w:sz w:val="20"/>
              </w:rPr>
              <w:t>Toàn vẹn (Reliability)</w:t>
            </w:r>
          </w:p>
        </w:tc>
        <w:tc>
          <w:tcPr>
            <w:tcW w:w="1152" w:type="dxa"/>
            <w:tcMar>
              <w:top w:w="80" w:type="dxa"/>
              <w:left w:w="120" w:type="dxa"/>
              <w:bottom w:w="80" w:type="dxa"/>
              <w:right w:w="120" w:type="dxa"/>
            </w:tcMar>
          </w:tcPr>
          <w:p w14:paraId="419CBB43" w14:textId="77777777" w:rsidR="00E712CB" w:rsidRDefault="00000000">
            <w:pPr>
              <w:spacing w:before="40" w:after="40" w:line="276" w:lineRule="auto"/>
            </w:pPr>
            <w:r>
              <w:rPr>
                <w:sz w:val="20"/>
              </w:rPr>
              <w:t>NFR-R02</w:t>
            </w:r>
          </w:p>
        </w:tc>
        <w:tc>
          <w:tcPr>
            <w:tcW w:w="4320" w:type="dxa"/>
            <w:tcMar>
              <w:top w:w="80" w:type="dxa"/>
              <w:left w:w="120" w:type="dxa"/>
              <w:bottom w:w="80" w:type="dxa"/>
              <w:right w:w="120" w:type="dxa"/>
            </w:tcMar>
          </w:tcPr>
          <w:p w14:paraId="34C8DA00" w14:textId="77777777" w:rsidR="00E712CB" w:rsidRDefault="00000000">
            <w:pPr>
              <w:spacing w:before="40" w:after="40" w:line="276" w:lineRule="auto"/>
            </w:pPr>
            <w:r>
              <w:rPr>
                <w:sz w:val="20"/>
              </w:rPr>
              <w:t>Tính sẵn sàng của hệ thống (Availability).</w:t>
            </w:r>
          </w:p>
        </w:tc>
        <w:tc>
          <w:tcPr>
            <w:tcW w:w="2160" w:type="dxa"/>
            <w:tcMar>
              <w:top w:w="80" w:type="dxa"/>
              <w:left w:w="120" w:type="dxa"/>
              <w:bottom w:w="80" w:type="dxa"/>
              <w:right w:w="120" w:type="dxa"/>
            </w:tcMar>
          </w:tcPr>
          <w:p w14:paraId="185FF19E" w14:textId="77777777" w:rsidR="00E712CB" w:rsidRDefault="00000000">
            <w:pPr>
              <w:spacing w:before="40" w:after="40" w:line="276" w:lineRule="auto"/>
            </w:pPr>
            <w:r>
              <w:rPr>
                <w:sz w:val="20"/>
              </w:rPr>
              <w:t>Đạt tối thiểu 99.5% thời gian hoạt động ổn định.</w:t>
            </w:r>
          </w:p>
        </w:tc>
      </w:tr>
      <w:tr w:rsidR="00E712CB" w14:paraId="4B272A2E" w14:textId="77777777">
        <w:trPr>
          <w:jc w:val="center"/>
        </w:trPr>
        <w:tc>
          <w:tcPr>
            <w:tcW w:w="2160" w:type="dxa"/>
            <w:tcMar>
              <w:top w:w="80" w:type="dxa"/>
              <w:left w:w="120" w:type="dxa"/>
              <w:bottom w:w="80" w:type="dxa"/>
              <w:right w:w="120" w:type="dxa"/>
            </w:tcMar>
          </w:tcPr>
          <w:p w14:paraId="261FCDF4" w14:textId="77777777" w:rsidR="00E712CB" w:rsidRDefault="00000000">
            <w:pPr>
              <w:spacing w:before="40" w:after="40" w:line="276" w:lineRule="auto"/>
              <w:jc w:val="center"/>
            </w:pPr>
            <w:r>
              <w:rPr>
                <w:sz w:val="20"/>
              </w:rPr>
              <w:t>Toàn vẹn (Reliability)</w:t>
            </w:r>
          </w:p>
        </w:tc>
        <w:tc>
          <w:tcPr>
            <w:tcW w:w="1152" w:type="dxa"/>
            <w:tcMar>
              <w:top w:w="80" w:type="dxa"/>
              <w:left w:w="120" w:type="dxa"/>
              <w:bottom w:w="80" w:type="dxa"/>
              <w:right w:w="120" w:type="dxa"/>
            </w:tcMar>
          </w:tcPr>
          <w:p w14:paraId="2D2CC7D5" w14:textId="77777777" w:rsidR="00E712CB" w:rsidRDefault="00000000">
            <w:pPr>
              <w:spacing w:before="40" w:after="40" w:line="276" w:lineRule="auto"/>
            </w:pPr>
            <w:r>
              <w:rPr>
                <w:sz w:val="20"/>
              </w:rPr>
              <w:t>NFR-R03</w:t>
            </w:r>
          </w:p>
        </w:tc>
        <w:tc>
          <w:tcPr>
            <w:tcW w:w="4320" w:type="dxa"/>
            <w:tcMar>
              <w:top w:w="80" w:type="dxa"/>
              <w:left w:w="120" w:type="dxa"/>
              <w:bottom w:w="80" w:type="dxa"/>
              <w:right w:w="120" w:type="dxa"/>
            </w:tcMar>
          </w:tcPr>
          <w:p w14:paraId="29FB0714" w14:textId="77777777" w:rsidR="00E712CB" w:rsidRDefault="00000000">
            <w:pPr>
              <w:spacing w:before="40" w:after="40" w:line="276" w:lineRule="auto"/>
            </w:pPr>
            <w:r>
              <w:rPr>
                <w:sz w:val="20"/>
              </w:rPr>
              <w:t>Sao lưu dữ liệu dự phòng (Backup).</w:t>
            </w:r>
          </w:p>
        </w:tc>
        <w:tc>
          <w:tcPr>
            <w:tcW w:w="2160" w:type="dxa"/>
            <w:tcMar>
              <w:top w:w="80" w:type="dxa"/>
              <w:left w:w="120" w:type="dxa"/>
              <w:bottom w:w="80" w:type="dxa"/>
              <w:right w:w="120" w:type="dxa"/>
            </w:tcMar>
          </w:tcPr>
          <w:p w14:paraId="1E4B55CC" w14:textId="77777777" w:rsidR="00E712CB" w:rsidRDefault="00000000">
            <w:pPr>
              <w:spacing w:before="40" w:after="40" w:line="276" w:lineRule="auto"/>
            </w:pPr>
            <w:r>
              <w:rPr>
                <w:sz w:val="20"/>
              </w:rPr>
              <w:t>Tự động sao lưu cơ sở dữ liệu PostgreSQL hàng ngày (Daily automated backup).</w:t>
            </w:r>
          </w:p>
        </w:tc>
      </w:tr>
      <w:tr w:rsidR="00E712CB" w14:paraId="14116162" w14:textId="77777777">
        <w:trPr>
          <w:jc w:val="center"/>
        </w:trPr>
        <w:tc>
          <w:tcPr>
            <w:tcW w:w="2160" w:type="dxa"/>
            <w:tcMar>
              <w:top w:w="80" w:type="dxa"/>
              <w:left w:w="120" w:type="dxa"/>
              <w:bottom w:w="80" w:type="dxa"/>
              <w:right w:w="120" w:type="dxa"/>
            </w:tcMar>
          </w:tcPr>
          <w:p w14:paraId="388A13F5" w14:textId="77777777" w:rsidR="00E712CB" w:rsidRDefault="00000000">
            <w:pPr>
              <w:spacing w:before="40" w:after="40" w:line="276" w:lineRule="auto"/>
              <w:jc w:val="center"/>
            </w:pPr>
            <w:r>
              <w:rPr>
                <w:sz w:val="20"/>
              </w:rPr>
              <w:t>Khả dụng (Usability)</w:t>
            </w:r>
          </w:p>
        </w:tc>
        <w:tc>
          <w:tcPr>
            <w:tcW w:w="1152" w:type="dxa"/>
            <w:tcMar>
              <w:top w:w="80" w:type="dxa"/>
              <w:left w:w="120" w:type="dxa"/>
              <w:bottom w:w="80" w:type="dxa"/>
              <w:right w:w="120" w:type="dxa"/>
            </w:tcMar>
          </w:tcPr>
          <w:p w14:paraId="242C7167" w14:textId="77777777" w:rsidR="00E712CB" w:rsidRDefault="00000000">
            <w:pPr>
              <w:spacing w:before="40" w:after="40" w:line="276" w:lineRule="auto"/>
            </w:pPr>
            <w:r>
              <w:rPr>
                <w:sz w:val="20"/>
              </w:rPr>
              <w:t>NFR-U01</w:t>
            </w:r>
          </w:p>
        </w:tc>
        <w:tc>
          <w:tcPr>
            <w:tcW w:w="4320" w:type="dxa"/>
            <w:tcMar>
              <w:top w:w="80" w:type="dxa"/>
              <w:left w:w="120" w:type="dxa"/>
              <w:bottom w:w="80" w:type="dxa"/>
              <w:right w:w="120" w:type="dxa"/>
            </w:tcMar>
          </w:tcPr>
          <w:p w14:paraId="58073643" w14:textId="77777777" w:rsidR="00E712CB" w:rsidRDefault="00000000">
            <w:pPr>
              <w:spacing w:before="40" w:after="40" w:line="276" w:lineRule="auto"/>
            </w:pPr>
            <w:r>
              <w:rPr>
                <w:sz w:val="20"/>
              </w:rPr>
              <w:t>Tính đáp ứng giao diện đa nền tảng (Responsive).</w:t>
            </w:r>
          </w:p>
        </w:tc>
        <w:tc>
          <w:tcPr>
            <w:tcW w:w="2160" w:type="dxa"/>
            <w:tcMar>
              <w:top w:w="80" w:type="dxa"/>
              <w:left w:w="120" w:type="dxa"/>
              <w:bottom w:w="80" w:type="dxa"/>
              <w:right w:w="120" w:type="dxa"/>
            </w:tcMar>
          </w:tcPr>
          <w:p w14:paraId="27B98ADF" w14:textId="77777777" w:rsidR="00E712CB" w:rsidRDefault="00000000">
            <w:pPr>
              <w:spacing w:before="40" w:after="40" w:line="276" w:lineRule="auto"/>
            </w:pPr>
            <w:r>
              <w:rPr>
                <w:sz w:val="20"/>
              </w:rPr>
              <w:t>Ứng dụng chạy trên màn hình điện thoại di động (Android 8+, iOS 13+) và trình duyệt Web độ phân giải từ 1366x768.</w:t>
            </w:r>
          </w:p>
        </w:tc>
      </w:tr>
      <w:tr w:rsidR="00E712CB" w14:paraId="56061086" w14:textId="77777777">
        <w:trPr>
          <w:jc w:val="center"/>
        </w:trPr>
        <w:tc>
          <w:tcPr>
            <w:tcW w:w="2160" w:type="dxa"/>
            <w:tcMar>
              <w:top w:w="80" w:type="dxa"/>
              <w:left w:w="120" w:type="dxa"/>
              <w:bottom w:w="80" w:type="dxa"/>
              <w:right w:w="120" w:type="dxa"/>
            </w:tcMar>
          </w:tcPr>
          <w:p w14:paraId="79D1B44E" w14:textId="77777777" w:rsidR="00E712CB" w:rsidRDefault="00000000">
            <w:pPr>
              <w:spacing w:before="40" w:after="40" w:line="276" w:lineRule="auto"/>
              <w:jc w:val="center"/>
            </w:pPr>
            <w:r>
              <w:rPr>
                <w:sz w:val="20"/>
              </w:rPr>
              <w:t>Khả dụng (Usability)</w:t>
            </w:r>
          </w:p>
        </w:tc>
        <w:tc>
          <w:tcPr>
            <w:tcW w:w="1152" w:type="dxa"/>
            <w:tcMar>
              <w:top w:w="80" w:type="dxa"/>
              <w:left w:w="120" w:type="dxa"/>
              <w:bottom w:w="80" w:type="dxa"/>
              <w:right w:w="120" w:type="dxa"/>
            </w:tcMar>
          </w:tcPr>
          <w:p w14:paraId="7CFF0E04" w14:textId="77777777" w:rsidR="00E712CB" w:rsidRDefault="00000000">
            <w:pPr>
              <w:spacing w:before="40" w:after="40" w:line="276" w:lineRule="auto"/>
            </w:pPr>
            <w:r>
              <w:rPr>
                <w:sz w:val="20"/>
              </w:rPr>
              <w:t>NFR-U02</w:t>
            </w:r>
          </w:p>
        </w:tc>
        <w:tc>
          <w:tcPr>
            <w:tcW w:w="4320" w:type="dxa"/>
            <w:tcMar>
              <w:top w:w="80" w:type="dxa"/>
              <w:left w:w="120" w:type="dxa"/>
              <w:bottom w:w="80" w:type="dxa"/>
              <w:right w:w="120" w:type="dxa"/>
            </w:tcMar>
          </w:tcPr>
          <w:p w14:paraId="5FC9AF0E" w14:textId="77777777" w:rsidR="00E712CB" w:rsidRDefault="00000000">
            <w:pPr>
              <w:spacing w:before="40" w:after="40" w:line="276" w:lineRule="auto"/>
            </w:pPr>
            <w:r>
              <w:rPr>
                <w:sz w:val="20"/>
              </w:rPr>
              <w:t>Tốc độ khung hình giao diện di động.</w:t>
            </w:r>
          </w:p>
        </w:tc>
        <w:tc>
          <w:tcPr>
            <w:tcW w:w="2160" w:type="dxa"/>
            <w:tcMar>
              <w:top w:w="80" w:type="dxa"/>
              <w:left w:w="120" w:type="dxa"/>
              <w:bottom w:w="80" w:type="dxa"/>
              <w:right w:w="120" w:type="dxa"/>
            </w:tcMar>
          </w:tcPr>
          <w:p w14:paraId="574D92D0" w14:textId="77777777" w:rsidR="00E712CB" w:rsidRDefault="00000000">
            <w:pPr>
              <w:spacing w:before="40" w:after="40" w:line="276" w:lineRule="auto"/>
            </w:pPr>
            <w:r>
              <w:rPr>
                <w:sz w:val="20"/>
              </w:rPr>
              <w:t>Đạt chuẩn 60 fps ổn định trên thiết bị di động nhờ kiến trúc BLoC quản lý trạng thái.</w:t>
            </w:r>
          </w:p>
        </w:tc>
      </w:tr>
    </w:tbl>
    <w:p w14:paraId="41B4D226" w14:textId="77777777" w:rsidR="00E712CB" w:rsidRDefault="00E712CB">
      <w:pPr>
        <w:spacing w:after="120"/>
      </w:pPr>
    </w:p>
    <w:p w14:paraId="50EEE41B" w14:textId="77777777" w:rsidR="00E712CB" w:rsidRDefault="00000000">
      <w:pPr>
        <w:spacing w:before="40" w:after="40"/>
      </w:pPr>
      <w:r>
        <w:rPr>
          <w:sz w:val="24"/>
        </w:rPr>
        <w:t>6. BẢNG QUY TẮC NGHIỆP VỤ BẮT BUỘC (BUSINESS RULES - BR)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6"/>
        <w:gridCol w:w="2448"/>
        <w:gridCol w:w="6048"/>
      </w:tblGrid>
      <w:tr w:rsidR="00E712CB" w14:paraId="49AE3B70" w14:textId="77777777">
        <w:trPr>
          <w:jc w:val="center"/>
        </w:trPr>
        <w:tc>
          <w:tcPr>
            <w:tcW w:w="1296" w:type="dxa"/>
            <w:tcMar>
              <w:top w:w="120" w:type="dxa"/>
              <w:left w:w="120" w:type="dxa"/>
              <w:bottom w:w="120" w:type="dxa"/>
              <w:right w:w="120" w:type="dxa"/>
            </w:tcMar>
          </w:tcPr>
          <w:p w14:paraId="77B1B3A6" w14:textId="77777777" w:rsidR="00E712CB" w:rsidRDefault="00000000">
            <w:pPr>
              <w:spacing w:before="40" w:after="40"/>
              <w:jc w:val="center"/>
            </w:pPr>
            <w:r>
              <w:rPr>
                <w:sz w:val="21"/>
              </w:rPr>
              <w:t>Mã quy tắc</w:t>
            </w:r>
          </w:p>
        </w:tc>
        <w:tc>
          <w:tcPr>
            <w:tcW w:w="2448" w:type="dxa"/>
            <w:tcMar>
              <w:top w:w="120" w:type="dxa"/>
              <w:left w:w="120" w:type="dxa"/>
              <w:bottom w:w="120" w:type="dxa"/>
              <w:right w:w="120" w:type="dxa"/>
            </w:tcMar>
          </w:tcPr>
          <w:p w14:paraId="7745F152" w14:textId="77777777" w:rsidR="00E712CB" w:rsidRDefault="00000000">
            <w:pPr>
              <w:spacing w:before="40" w:after="40"/>
              <w:jc w:val="center"/>
            </w:pPr>
            <w:r>
              <w:rPr>
                <w:sz w:val="21"/>
              </w:rPr>
              <w:t>Tên quy tắc</w:t>
            </w:r>
          </w:p>
        </w:tc>
        <w:tc>
          <w:tcPr>
            <w:tcW w:w="6048" w:type="dxa"/>
            <w:tcMar>
              <w:top w:w="120" w:type="dxa"/>
              <w:left w:w="120" w:type="dxa"/>
              <w:bottom w:w="120" w:type="dxa"/>
              <w:right w:w="120" w:type="dxa"/>
            </w:tcMar>
          </w:tcPr>
          <w:p w14:paraId="5147C71B" w14:textId="77777777" w:rsidR="00E712CB" w:rsidRDefault="00000000">
            <w:pPr>
              <w:spacing w:before="40" w:after="40"/>
              <w:jc w:val="center"/>
            </w:pPr>
            <w:r>
              <w:rPr>
                <w:sz w:val="21"/>
              </w:rPr>
              <w:t>Nội dung ràng buộc nghiệp vụ</w:t>
            </w:r>
          </w:p>
        </w:tc>
      </w:tr>
      <w:tr w:rsidR="00E712CB" w14:paraId="0F55F55C" w14:textId="77777777">
        <w:trPr>
          <w:jc w:val="center"/>
        </w:trPr>
        <w:tc>
          <w:tcPr>
            <w:tcW w:w="1296" w:type="dxa"/>
            <w:tcMar>
              <w:top w:w="80" w:type="dxa"/>
              <w:left w:w="120" w:type="dxa"/>
              <w:bottom w:w="80" w:type="dxa"/>
              <w:right w:w="120" w:type="dxa"/>
            </w:tcMar>
          </w:tcPr>
          <w:p w14:paraId="3C2B0F5B" w14:textId="77777777" w:rsidR="00E712CB" w:rsidRDefault="00000000">
            <w:pPr>
              <w:spacing w:before="40" w:after="40" w:line="276" w:lineRule="auto"/>
              <w:jc w:val="center"/>
            </w:pPr>
            <w:r>
              <w:rPr>
                <w:sz w:val="20"/>
              </w:rPr>
              <w:t>BR-01</w:t>
            </w:r>
          </w:p>
        </w:tc>
        <w:tc>
          <w:tcPr>
            <w:tcW w:w="2448" w:type="dxa"/>
            <w:tcMar>
              <w:top w:w="80" w:type="dxa"/>
              <w:left w:w="120" w:type="dxa"/>
              <w:bottom w:w="80" w:type="dxa"/>
              <w:right w:w="120" w:type="dxa"/>
            </w:tcMar>
          </w:tcPr>
          <w:p w14:paraId="5AF8DD77" w14:textId="77777777" w:rsidR="00E712CB" w:rsidRDefault="00000000">
            <w:pPr>
              <w:spacing w:before="40" w:after="40" w:line="276" w:lineRule="auto"/>
            </w:pPr>
            <w:r>
              <w:rPr>
                <w:sz w:val="20"/>
              </w:rPr>
              <w:t>Cấp phát tài khoản tập trung</w:t>
            </w:r>
          </w:p>
        </w:tc>
        <w:tc>
          <w:tcPr>
            <w:tcW w:w="6048" w:type="dxa"/>
            <w:tcMar>
              <w:top w:w="80" w:type="dxa"/>
              <w:left w:w="120" w:type="dxa"/>
              <w:bottom w:w="80" w:type="dxa"/>
              <w:right w:w="120" w:type="dxa"/>
            </w:tcMar>
          </w:tcPr>
          <w:p w14:paraId="1854FC0B" w14:textId="77777777" w:rsidR="00E712CB" w:rsidRDefault="00000000">
            <w:pPr>
              <w:spacing w:before="40" w:after="40" w:line="276" w:lineRule="auto"/>
            </w:pPr>
            <w:r>
              <w:rPr>
                <w:sz w:val="20"/>
              </w:rPr>
              <w:t>Học viên và Phụ huynh không tự đăng ký tài khoản chính thức tự do. Tài khoản chỉ được khởi tạo bởi Trung tâm (Admin/Học vụ) và bắt buộc gắn với hồ sơ học vụ (StudentProfile), mã học viên duy nhất và lớp học tương ứng.</w:t>
            </w:r>
          </w:p>
        </w:tc>
      </w:tr>
      <w:tr w:rsidR="00E712CB" w14:paraId="759D8F94" w14:textId="77777777">
        <w:trPr>
          <w:jc w:val="center"/>
        </w:trPr>
        <w:tc>
          <w:tcPr>
            <w:tcW w:w="1296" w:type="dxa"/>
            <w:tcMar>
              <w:top w:w="80" w:type="dxa"/>
              <w:left w:w="120" w:type="dxa"/>
              <w:bottom w:w="80" w:type="dxa"/>
              <w:right w:w="120" w:type="dxa"/>
            </w:tcMar>
          </w:tcPr>
          <w:p w14:paraId="6FB28936" w14:textId="77777777" w:rsidR="00E712CB" w:rsidRDefault="00000000">
            <w:pPr>
              <w:spacing w:before="40" w:after="40" w:line="276" w:lineRule="auto"/>
              <w:jc w:val="center"/>
            </w:pPr>
            <w:r>
              <w:rPr>
                <w:sz w:val="20"/>
              </w:rPr>
              <w:t>BR-02</w:t>
            </w:r>
          </w:p>
        </w:tc>
        <w:tc>
          <w:tcPr>
            <w:tcW w:w="2448" w:type="dxa"/>
            <w:tcMar>
              <w:top w:w="80" w:type="dxa"/>
              <w:left w:w="120" w:type="dxa"/>
              <w:bottom w:w="80" w:type="dxa"/>
              <w:right w:w="120" w:type="dxa"/>
            </w:tcMar>
          </w:tcPr>
          <w:p w14:paraId="2F46BEB3" w14:textId="77777777" w:rsidR="00E712CB" w:rsidRDefault="00000000">
            <w:pPr>
              <w:spacing w:before="40" w:after="40" w:line="276" w:lineRule="auto"/>
            </w:pPr>
            <w:r>
              <w:rPr>
                <w:sz w:val="20"/>
              </w:rPr>
              <w:t>Kích hoạt lần đầu</w:t>
            </w:r>
          </w:p>
        </w:tc>
        <w:tc>
          <w:tcPr>
            <w:tcW w:w="6048" w:type="dxa"/>
            <w:tcMar>
              <w:top w:w="80" w:type="dxa"/>
              <w:left w:w="120" w:type="dxa"/>
              <w:bottom w:w="80" w:type="dxa"/>
              <w:right w:w="120" w:type="dxa"/>
            </w:tcMar>
          </w:tcPr>
          <w:p w14:paraId="480EAA06" w14:textId="77777777" w:rsidR="00E712CB" w:rsidRDefault="00000000">
            <w:pPr>
              <w:spacing w:before="40" w:after="40" w:line="276" w:lineRule="auto"/>
            </w:pPr>
            <w:r>
              <w:rPr>
                <w:sz w:val="20"/>
              </w:rPr>
              <w:t>Mọi tài khoản mới tạo đều có cờ isFirstLogin = true. Khi đăng nhập lần đầu bằng mật khẩu tạm, hệ thống bắt buộc người dùng xác thực thông tin và đổi mật khẩu mới thì mới được truy cập các tính năng bên trong.</w:t>
            </w:r>
          </w:p>
        </w:tc>
      </w:tr>
      <w:tr w:rsidR="00E712CB" w14:paraId="5E5A2775" w14:textId="77777777">
        <w:trPr>
          <w:jc w:val="center"/>
        </w:trPr>
        <w:tc>
          <w:tcPr>
            <w:tcW w:w="1296" w:type="dxa"/>
            <w:tcMar>
              <w:top w:w="80" w:type="dxa"/>
              <w:left w:w="120" w:type="dxa"/>
              <w:bottom w:w="80" w:type="dxa"/>
              <w:right w:w="120" w:type="dxa"/>
            </w:tcMar>
          </w:tcPr>
          <w:p w14:paraId="389A1415" w14:textId="77777777" w:rsidR="00E712CB" w:rsidRDefault="00000000">
            <w:pPr>
              <w:spacing w:before="40" w:after="40" w:line="276" w:lineRule="auto"/>
              <w:jc w:val="center"/>
            </w:pPr>
            <w:r>
              <w:rPr>
                <w:sz w:val="20"/>
              </w:rPr>
              <w:t>BR-03</w:t>
            </w:r>
          </w:p>
        </w:tc>
        <w:tc>
          <w:tcPr>
            <w:tcW w:w="2448" w:type="dxa"/>
            <w:tcMar>
              <w:top w:w="80" w:type="dxa"/>
              <w:left w:w="120" w:type="dxa"/>
              <w:bottom w:w="80" w:type="dxa"/>
              <w:right w:w="120" w:type="dxa"/>
            </w:tcMar>
          </w:tcPr>
          <w:p w14:paraId="0A013217" w14:textId="77777777" w:rsidR="00E712CB" w:rsidRDefault="00000000">
            <w:pPr>
              <w:spacing w:before="40" w:after="40" w:line="276" w:lineRule="auto"/>
            </w:pPr>
            <w:r>
              <w:rPr>
                <w:sz w:val="20"/>
              </w:rPr>
              <w:t>Chống trùng phòng và trùng giáo viên</w:t>
            </w:r>
          </w:p>
        </w:tc>
        <w:tc>
          <w:tcPr>
            <w:tcW w:w="6048" w:type="dxa"/>
            <w:tcMar>
              <w:top w:w="80" w:type="dxa"/>
              <w:left w:w="120" w:type="dxa"/>
              <w:bottom w:w="80" w:type="dxa"/>
              <w:right w:w="120" w:type="dxa"/>
            </w:tcMar>
          </w:tcPr>
          <w:p w14:paraId="6AEB4244" w14:textId="77777777" w:rsidR="00E712CB" w:rsidRDefault="00000000">
            <w:pPr>
              <w:spacing w:before="40" w:after="40" w:line="276" w:lineRule="auto"/>
            </w:pPr>
            <w:r>
              <w:rPr>
                <w:sz w:val="20"/>
              </w:rPr>
              <w:t xml:space="preserve">Khi tạo lớp học hoặc sinh lịch học, hệ thống bắt buộc kiểm tra giao thoa thời gian: không thể xếp 2 lớp học trong cùng 1 phòng vào cùng một </w:t>
            </w:r>
            <w:r>
              <w:rPr>
                <w:sz w:val="20"/>
              </w:rPr>
              <w:lastRenderedPageBreak/>
              <w:t>khung giờ, và một giáo viên không thể dạy 2 lớp tại cùng một thời điểm.</w:t>
            </w:r>
          </w:p>
        </w:tc>
      </w:tr>
      <w:tr w:rsidR="00E712CB" w14:paraId="529A4B55" w14:textId="77777777">
        <w:trPr>
          <w:jc w:val="center"/>
        </w:trPr>
        <w:tc>
          <w:tcPr>
            <w:tcW w:w="1296" w:type="dxa"/>
            <w:tcMar>
              <w:top w:w="80" w:type="dxa"/>
              <w:left w:w="120" w:type="dxa"/>
              <w:bottom w:w="80" w:type="dxa"/>
              <w:right w:w="120" w:type="dxa"/>
            </w:tcMar>
          </w:tcPr>
          <w:p w14:paraId="43A89DFA" w14:textId="77777777" w:rsidR="00E712CB" w:rsidRDefault="00000000">
            <w:pPr>
              <w:spacing w:before="40" w:after="40" w:line="276" w:lineRule="auto"/>
              <w:jc w:val="center"/>
            </w:pPr>
            <w:r>
              <w:rPr>
                <w:sz w:val="20"/>
              </w:rPr>
              <w:lastRenderedPageBreak/>
              <w:t>BR-04</w:t>
            </w:r>
          </w:p>
        </w:tc>
        <w:tc>
          <w:tcPr>
            <w:tcW w:w="2448" w:type="dxa"/>
            <w:tcMar>
              <w:top w:w="80" w:type="dxa"/>
              <w:left w:w="120" w:type="dxa"/>
              <w:bottom w:w="80" w:type="dxa"/>
              <w:right w:w="120" w:type="dxa"/>
            </w:tcMar>
          </w:tcPr>
          <w:p w14:paraId="36C15DEE" w14:textId="77777777" w:rsidR="00E712CB" w:rsidRDefault="00000000">
            <w:pPr>
              <w:spacing w:before="40" w:after="40" w:line="276" w:lineRule="auto"/>
            </w:pPr>
            <w:r>
              <w:rPr>
                <w:sz w:val="20"/>
              </w:rPr>
              <w:t>Tự động sinh hóa đơn khi xếp lớp</w:t>
            </w:r>
          </w:p>
        </w:tc>
        <w:tc>
          <w:tcPr>
            <w:tcW w:w="6048" w:type="dxa"/>
            <w:tcMar>
              <w:top w:w="80" w:type="dxa"/>
              <w:left w:w="120" w:type="dxa"/>
              <w:bottom w:w="80" w:type="dxa"/>
              <w:right w:w="120" w:type="dxa"/>
            </w:tcMar>
          </w:tcPr>
          <w:p w14:paraId="333D52B2" w14:textId="77777777" w:rsidR="00E712CB" w:rsidRDefault="00000000">
            <w:pPr>
              <w:spacing w:before="40" w:after="40" w:line="276" w:lineRule="auto"/>
            </w:pPr>
            <w:r>
              <w:rPr>
                <w:sz w:val="20"/>
              </w:rPr>
              <w:t>Khi học viên được ghi danh chính thức vào lớp học, hệ thống tự động sinh 01 hóa đơn học phí (INV-YYYY-MM-XXXX) với hạn thanh toán mặc định trước ngày khai giảng 03 ngày.</w:t>
            </w:r>
          </w:p>
        </w:tc>
      </w:tr>
      <w:tr w:rsidR="00E712CB" w14:paraId="45F9E2A1" w14:textId="77777777">
        <w:trPr>
          <w:jc w:val="center"/>
        </w:trPr>
        <w:tc>
          <w:tcPr>
            <w:tcW w:w="1296" w:type="dxa"/>
            <w:tcMar>
              <w:top w:w="80" w:type="dxa"/>
              <w:left w:w="120" w:type="dxa"/>
              <w:bottom w:w="80" w:type="dxa"/>
              <w:right w:w="120" w:type="dxa"/>
            </w:tcMar>
          </w:tcPr>
          <w:p w14:paraId="0448DF76" w14:textId="77777777" w:rsidR="00E712CB" w:rsidRDefault="00000000">
            <w:pPr>
              <w:spacing w:before="40" w:after="40" w:line="276" w:lineRule="auto"/>
              <w:jc w:val="center"/>
            </w:pPr>
            <w:r>
              <w:rPr>
                <w:sz w:val="20"/>
              </w:rPr>
              <w:t>BR-05</w:t>
            </w:r>
          </w:p>
        </w:tc>
        <w:tc>
          <w:tcPr>
            <w:tcW w:w="2448" w:type="dxa"/>
            <w:tcMar>
              <w:top w:w="80" w:type="dxa"/>
              <w:left w:w="120" w:type="dxa"/>
              <w:bottom w:w="80" w:type="dxa"/>
              <w:right w:w="120" w:type="dxa"/>
            </w:tcMar>
          </w:tcPr>
          <w:p w14:paraId="7AB174B3" w14:textId="77777777" w:rsidR="00E712CB" w:rsidRDefault="00000000">
            <w:pPr>
              <w:spacing w:before="40" w:after="40" w:line="276" w:lineRule="auto"/>
            </w:pPr>
            <w:r>
              <w:rPr>
                <w:sz w:val="20"/>
              </w:rPr>
              <w:t>Ràng buộc nộp bài ghi âm luyện nói</w:t>
            </w:r>
          </w:p>
        </w:tc>
        <w:tc>
          <w:tcPr>
            <w:tcW w:w="6048" w:type="dxa"/>
            <w:tcMar>
              <w:top w:w="80" w:type="dxa"/>
              <w:left w:w="120" w:type="dxa"/>
              <w:bottom w:w="80" w:type="dxa"/>
              <w:right w:w="120" w:type="dxa"/>
            </w:tcMar>
          </w:tcPr>
          <w:p w14:paraId="04D6F822" w14:textId="77777777" w:rsidR="00E712CB" w:rsidRDefault="00000000">
            <w:pPr>
              <w:spacing w:before="40" w:after="40" w:line="276" w:lineRule="auto"/>
            </w:pPr>
            <w:r>
              <w:rPr>
                <w:sz w:val="20"/>
              </w:rPr>
              <w:t>Với các bài tập thuộc loại SPEAKING, hệ thống bắt buộc học viên phải đính kèm ít nhất 01 file ghi âm âm thanh hợp lệ (thời lượng từ 15 giây đến 5 phút) mới cho phép bấm nộp bài.</w:t>
            </w:r>
          </w:p>
        </w:tc>
      </w:tr>
      <w:tr w:rsidR="00E712CB" w14:paraId="267424E0" w14:textId="77777777">
        <w:trPr>
          <w:jc w:val="center"/>
        </w:trPr>
        <w:tc>
          <w:tcPr>
            <w:tcW w:w="1296" w:type="dxa"/>
            <w:tcMar>
              <w:top w:w="80" w:type="dxa"/>
              <w:left w:w="120" w:type="dxa"/>
              <w:bottom w:w="80" w:type="dxa"/>
              <w:right w:w="120" w:type="dxa"/>
            </w:tcMar>
          </w:tcPr>
          <w:p w14:paraId="1E780FC2" w14:textId="77777777" w:rsidR="00E712CB" w:rsidRDefault="00000000">
            <w:pPr>
              <w:spacing w:before="40" w:after="40" w:line="276" w:lineRule="auto"/>
              <w:jc w:val="center"/>
            </w:pPr>
            <w:r>
              <w:rPr>
                <w:sz w:val="20"/>
              </w:rPr>
              <w:t>BR-06</w:t>
            </w:r>
          </w:p>
        </w:tc>
        <w:tc>
          <w:tcPr>
            <w:tcW w:w="2448" w:type="dxa"/>
            <w:tcMar>
              <w:top w:w="80" w:type="dxa"/>
              <w:left w:w="120" w:type="dxa"/>
              <w:bottom w:w="80" w:type="dxa"/>
              <w:right w:w="120" w:type="dxa"/>
            </w:tcMar>
          </w:tcPr>
          <w:p w14:paraId="7F015413" w14:textId="77777777" w:rsidR="00E712CB" w:rsidRDefault="00000000">
            <w:pPr>
              <w:spacing w:before="40" w:after="40" w:line="276" w:lineRule="auto"/>
            </w:pPr>
            <w:r>
              <w:rPr>
                <w:sz w:val="20"/>
              </w:rPr>
              <w:t>Cảnh báo vắng học thời gian thực</w:t>
            </w:r>
          </w:p>
        </w:tc>
        <w:tc>
          <w:tcPr>
            <w:tcW w:w="6048" w:type="dxa"/>
            <w:tcMar>
              <w:top w:w="80" w:type="dxa"/>
              <w:left w:w="120" w:type="dxa"/>
              <w:bottom w:w="80" w:type="dxa"/>
              <w:right w:w="120" w:type="dxa"/>
            </w:tcMar>
          </w:tcPr>
          <w:p w14:paraId="71034B7E" w14:textId="77777777" w:rsidR="00E712CB" w:rsidRDefault="00000000">
            <w:pPr>
              <w:spacing w:before="40" w:after="40" w:line="276" w:lineRule="auto"/>
            </w:pPr>
            <w:r>
              <w:rPr>
                <w:sz w:val="20"/>
              </w:rPr>
              <w:t>Ngay khi giáo viên hoàn tất điểm danh và có học viên vắng học không phép, hệ thống kích hoạt sự kiện nền gửi thông báo đẩy (Push Notification) ngay lập tức đến thiết bị của phụ huynh liên kết.</w:t>
            </w:r>
          </w:p>
        </w:tc>
      </w:tr>
    </w:tbl>
    <w:p w14:paraId="50B761D7" w14:textId="77777777" w:rsidR="00E712CB" w:rsidRDefault="00E712CB">
      <w:pPr>
        <w:spacing w:after="120"/>
      </w:pPr>
    </w:p>
    <w:sectPr w:rsidR="00E712C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43822">
    <w:abstractNumId w:val="8"/>
  </w:num>
  <w:num w:numId="2" w16cid:durableId="1077439256">
    <w:abstractNumId w:val="6"/>
  </w:num>
  <w:num w:numId="3" w16cid:durableId="1101225590">
    <w:abstractNumId w:val="5"/>
  </w:num>
  <w:num w:numId="4" w16cid:durableId="586501680">
    <w:abstractNumId w:val="4"/>
  </w:num>
  <w:num w:numId="5" w16cid:durableId="112596083">
    <w:abstractNumId w:val="7"/>
  </w:num>
  <w:num w:numId="6" w16cid:durableId="1745641772">
    <w:abstractNumId w:val="3"/>
  </w:num>
  <w:num w:numId="7" w16cid:durableId="576718736">
    <w:abstractNumId w:val="2"/>
  </w:num>
  <w:num w:numId="8" w16cid:durableId="1175918406">
    <w:abstractNumId w:val="1"/>
  </w:num>
  <w:num w:numId="9" w16cid:durableId="541332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64"/>
    <w:rsid w:val="0006063C"/>
    <w:rsid w:val="0015074B"/>
    <w:rsid w:val="0029639D"/>
    <w:rsid w:val="00326F90"/>
    <w:rsid w:val="00AA1D8D"/>
    <w:rsid w:val="00B47730"/>
    <w:rsid w:val="00CB0664"/>
    <w:rsid w:val="00E712CB"/>
    <w:rsid w:val="00FB2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7E812"/>
  <w14:defaultImageDpi w14:val="300"/>
  <w15:docId w15:val="{211AE64F-5317-485F-B212-7251A106C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2559</Words>
  <Characters>14591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Vĩ</cp:lastModifiedBy>
  <cp:revision>3</cp:revision>
  <dcterms:created xsi:type="dcterms:W3CDTF">2013-12-23T23:15:00Z</dcterms:created>
  <dcterms:modified xsi:type="dcterms:W3CDTF">2026-10-26T04:26:00Z</dcterms:modified>
  <cp:category/>
</cp:coreProperties>
</file>